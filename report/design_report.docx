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基于 Zynq-7020 的足球转播视频目标与事件分析系统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设计报告（提交稿 v1.1）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日期：2026-10-30（v1.0 为 2026-10-25；v1.1 补 D026 HDMI 带框环出、统一显示判据的两级口径、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同步 D023–D026 与 2026-10-28–30 的 LCD 重做记录）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器件：Xilinx XC7Z020-CLG400-2（正点原子 领航者 ZYNQ 7020，底板 V3.7）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工具链：Vivado / Vitis / Vitis_HLS 2020.2（本机唯一安装版本；与指南推荐版本的差异见 §7.6）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代码与复现入口：</w:t>
      </w:r>
      <w:r>
        <w:rPr>
          <w:rFonts w:ascii="Consolas" w:hAnsi="Consolas" w:eastAsia="Consolas"/>
          <w:sz w:val="20"/>
        </w:rPr>
        <w:t>../README.md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../docs/repo_spec.md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详细指标口径：</w:t>
      </w:r>
      <w:r>
        <w:rPr>
          <w:rFonts w:ascii="Consolas" w:hAnsi="Consolas" w:eastAsia="Consolas"/>
          <w:sz w:val="20"/>
        </w:rPr>
        <w:t>../docs/system_status.md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0. 摘要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本项目让一块只有 </w:t>
      </w:r>
      <w:r>
        <w:rPr>
          <w:rFonts w:ascii="微软雅黑" w:hAnsi="微软雅黑" w:eastAsia="微软雅黑"/>
          <w:b/>
          <w:sz w:val="21"/>
        </w:rPr>
        <w:t>220 个 DSP、4.9 Mb BRAM、双核 Cortex-A9 @766 MHz</w:t>
      </w:r>
      <w:r>
        <w:rPr>
          <w:rFonts w:ascii="微软雅黑" w:hAnsi="微软雅黑" w:eastAsia="微软雅黑"/>
          <w:b w:val="0"/>
          <w:sz w:val="21"/>
        </w:rPr>
        <w:t xml:space="preserve"> 的 Zynq-7020， 对足球比赛转播视频做</w:t>
      </w:r>
      <w:r>
        <w:rPr>
          <w:rFonts w:ascii="微软雅黑" w:hAnsi="微软雅黑" w:eastAsia="微软雅黑"/>
          <w:b/>
          <w:sz w:val="21"/>
        </w:rPr>
        <w:t>可观测的目标与事件分析</w:t>
      </w:r>
      <w:r>
        <w:rPr>
          <w:rFonts w:ascii="微软雅黑" w:hAnsi="微软雅黑" w:eastAsia="微软雅黑"/>
          <w:b w:val="0"/>
          <w:sz w:val="21"/>
        </w:rPr>
        <w:t>：逐帧球员检测与轨迹、足球定位、球出界/进球/ 球权事件，以及人员倒地候选。项目不做越位、犯规、红黄牌等判罚推理。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最终上板路线是 </w:t>
      </w:r>
      <w:r>
        <w:rPr>
          <w:rFonts w:ascii="微软雅黑" w:hAnsi="微软雅黑" w:eastAsia="微软雅黑"/>
          <w:b/>
          <w:sz w:val="21"/>
        </w:rPr>
        <w:t>PL 预处理 + PS ncnn 检测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实现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预处理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BGR888 → 3×320×320 RGB 平面，最近邻，II=1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18.8 ms/帧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，IP LUT </w:t>
            </w:r>
            <w:r>
              <w:rPr>
                <w:rFonts w:ascii="微软雅黑" w:hAnsi="微软雅黑" w:eastAsia="微软雅黑"/>
                <w:b/>
                <w:sz w:val="18"/>
              </w:rPr>
              <w:t>3,812（7 %）</w:t>
            </w:r>
            <w:r>
              <w:rPr>
                <w:rFonts w:ascii="微软雅黑" w:hAnsi="微软雅黑" w:eastAsia="微软雅黑"/>
                <w:b w:val="0"/>
                <w:sz w:val="18"/>
              </w:rPr>
              <w:t>，DSP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检测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YOLOv8n-0.25，单类 </w:t>
            </w:r>
            <w:r>
              <w:rPr>
                <w:rFonts w:ascii="Consolas" w:hAnsi="Consolas" w:eastAsia="Consolas"/>
                <w:sz w:val="17"/>
              </w:rPr>
              <w:t>person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，320×320，ncnn fp32 双线程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0.95–1.0 s/帧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，与 PyTorch 输出差约 </w:t>
            </w:r>
            <w:r>
              <w:rPr>
                <w:rFonts w:ascii="微软雅黑" w:hAnsi="微软雅黑" w:eastAsia="微软雅黑"/>
                <w:b/>
                <w:sz w:val="18"/>
              </w:rPr>
              <w:t>2 px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跟踪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轻量 SORT + 相位相关机位运动补偿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帧间位移中位 </w:t>
            </w:r>
            <w:r>
              <w:rPr>
                <w:rFonts w:ascii="微软雅黑" w:hAnsi="微软雅黑" w:eastAsia="微软雅黑"/>
                <w:b/>
                <w:sz w:val="18"/>
              </w:rPr>
              <w:t>0.2 px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，全程 </w:t>
            </w:r>
            <w:r>
              <w:rPr>
                <w:rFonts w:ascii="微软雅黑" w:hAnsi="微软雅黑" w:eastAsia="微软雅黑"/>
                <w:b/>
                <w:sz w:val="18"/>
              </w:rPr>
              <w:t>34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个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球场坐标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点单应（DLT）+ 机位有效性三态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全场标定残差均值 </w:t>
            </w:r>
            <w:r>
              <w:rPr>
                <w:rFonts w:ascii="微软雅黑" w:hAnsi="微软雅黑" w:eastAsia="微软雅黑"/>
                <w:b/>
                <w:sz w:val="18"/>
              </w:rPr>
              <w:t>1.11 m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；中圈片段 </w:t>
            </w:r>
            <w:r>
              <w:rPr>
                <w:rFonts w:ascii="微软雅黑" w:hAnsi="微软雅黑" w:eastAsia="微软雅黑"/>
                <w:b/>
                <w:sz w:val="18"/>
              </w:rPr>
              <w:t>0.33 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球链路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白块/圆度候选 + 3 层 C 分类器 + 轨迹确认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候选召回 </w:t>
            </w:r>
            <w:r>
              <w:rPr>
                <w:rFonts w:ascii="微软雅黑" w:hAnsi="微软雅黑" w:eastAsia="微软雅黑"/>
                <w:b/>
                <w:sz w:val="18"/>
              </w:rPr>
              <w:t>87.3 %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；分类器 P </w:t>
            </w:r>
            <w:r>
              <w:rPr>
                <w:rFonts w:ascii="微软雅黑" w:hAnsi="微软雅黑" w:eastAsia="微软雅黑"/>
                <w:b/>
                <w:sz w:val="18"/>
              </w:rPr>
              <w:t>0.667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R </w:t>
            </w:r>
            <w:r>
              <w:rPr>
                <w:rFonts w:ascii="微软雅黑" w:hAnsi="微软雅黑" w:eastAsia="微软雅黑"/>
                <w:b/>
                <w:sz w:val="18"/>
              </w:rPr>
              <w:t>0.848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；逐帧确认 </w:t>
            </w:r>
            <w:r>
              <w:rPr>
                <w:rFonts w:ascii="微软雅黑" w:hAnsi="微软雅黑" w:eastAsia="微软雅黑"/>
                <w:b/>
                <w:sz w:val="18"/>
              </w:rPr>
              <w:t>80 %（16/20）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出界（FIFA 整球过线口径）、进球、球权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 帧板上运行：</w:t>
            </w:r>
            <w:r>
              <w:rPr>
                <w:rFonts w:ascii="微软雅黑" w:hAnsi="微软雅黑" w:eastAsia="微软雅黑"/>
                <w:b/>
                <w:sz w:val="18"/>
              </w:rPr>
              <w:t>144 帧</w:t>
            </w:r>
            <w:r>
              <w:rPr>
                <w:rFonts w:ascii="微软雅黑" w:hAnsi="微软雅黑" w:eastAsia="微软雅黑"/>
                <w:b w:val="0"/>
                <w:sz w:val="18"/>
              </w:rPr>
              <w:t>输出球场坐标球，</w:t>
            </w:r>
            <w:r>
              <w:rPr>
                <w:rFonts w:ascii="微软雅黑" w:hAnsi="微软雅黑" w:eastAsia="微软雅黑"/>
                <w:b/>
                <w:sz w:val="18"/>
              </w:rPr>
              <w:t>49 帧</w:t>
            </w:r>
            <w:r>
              <w:rPr>
                <w:rFonts w:ascii="微软雅黑" w:hAnsi="微软雅黑" w:eastAsia="微软雅黑"/>
                <w:b w:val="0"/>
                <w:sz w:val="18"/>
              </w:rPr>
              <w:t>给出球权，</w:t>
            </w:r>
            <w:r>
              <w:rPr>
                <w:rFonts w:ascii="Consolas" w:hAnsi="Consolas" w:eastAsia="Consolas"/>
                <w:sz w:val="17"/>
              </w:rPr>
              <w:t>events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字段同步输出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跟踪辅助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track_preproc</w:t>
            </w:r>
            <w:r>
              <w:rPr>
                <w:rFonts w:ascii="微软雅黑" w:hAnsi="微软雅黑" w:eastAsia="微软雅黑"/>
                <w:b w:val="0"/>
                <w:sz w:val="18"/>
              </w:rPr>
              <w:t>：预处理 + 白/运动掩码，单 IP / 4 HP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已出片并上板逐位对通过</w:t>
            </w:r>
            <w:r>
              <w:rPr>
                <w:rFonts w:ascii="微软雅黑" w:hAnsi="微软雅黑" w:eastAsia="微软雅黑"/>
                <w:b w:val="0"/>
                <w:sz w:val="18"/>
              </w:rPr>
              <w:t>（LUT 7,374 / WNS +2.457 ns；720p 32.39 ms、管线 20.03 ms）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存储/显示/上位机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SD JSONL + PC Dashboard + HDMI/LCD 面板 + </w:t>
            </w:r>
            <w:r>
              <w:rPr>
                <w:rFonts w:ascii="微软雅黑" w:hAnsi="微软雅黑" w:eastAsia="微软雅黑"/>
                <w:b/>
                <w:sz w:val="18"/>
              </w:rPr>
              <w:t>HDMI 带框环出（D026）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软件自检通过；HDMI/LCD overlay 已出片；</w:t>
            </w:r>
            <w:r>
              <w:rPr>
                <w:rFonts w:ascii="微软雅黑" w:hAnsi="微软雅黑" w:eastAsia="微软雅黑"/>
                <w:b/>
                <w:sz w:val="18"/>
              </w:rPr>
              <w:t>上板实测（2026-10-30）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：LCD 4bpp 读侧 </w:t>
            </w:r>
            <w:r>
              <w:rPr>
                <w:rFonts w:ascii="Consolas" w:hAnsi="Consolas" w:eastAsia="Consolas"/>
                <w:sz w:val="17"/>
              </w:rPr>
              <w:t>READBACK_OK bad=0 checked=10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且自证图经人眼确认（</w:t>
            </w:r>
            <w:r>
              <w:rPr>
                <w:rFonts w:ascii="Consolas" w:hAnsi="Consolas" w:eastAsia="Consolas"/>
                <w:sz w:val="17"/>
              </w:rPr>
              <w:t>BRAM_OK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该图 </w:t>
            </w:r>
            <w:r>
              <w:rPr>
                <w:rFonts w:ascii="Consolas" w:hAnsi="Consolas" w:eastAsia="Consolas"/>
                <w:sz w:val="17"/>
              </w:rPr>
              <w:t>VISUAL_OK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）、HDMI 带框环出 </w:t>
            </w:r>
            <w:r>
              <w:rPr>
                <w:rFonts w:ascii="Consolas" w:hAnsi="Consolas" w:eastAsia="Consolas"/>
                <w:sz w:val="17"/>
              </w:rPr>
              <w:t>HDMI_VIDEO_BOARD_OK frames=313 under=0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BRAM_OK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级）、整链 </w:t>
            </w:r>
            <w:r>
              <w:rPr>
                <w:rFonts w:ascii="Consolas" w:hAnsi="Consolas" w:eastAsia="Consolas"/>
                <w:sz w:val="17"/>
              </w:rPr>
              <w:t>FULL_FLOW_OK ok=8 fail=0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人眼已确认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（2026-10-30）：LCD 自证图、彩色状态面板、赛前 UI 按键逐项；</w:t>
            </w:r>
            <w:r>
              <w:rPr>
                <w:rFonts w:ascii="微软雅黑" w:hAnsi="微软雅黑" w:eastAsia="微软雅黑"/>
                <w:b/>
                <w:sz w:val="18"/>
              </w:rPr>
              <w:t>人眼未过</w:t>
            </w:r>
            <w:r>
              <w:rPr>
                <w:rFonts w:ascii="微软雅黑" w:hAnsi="微软雅黑" w:eastAsia="微软雅黑"/>
                <w:b w:val="0"/>
                <w:sz w:val="18"/>
              </w:rPr>
              <w:t>：HDMI 带框环出屏上全白（已定位为帧缓存 cacheable 未 flush，修复未复验）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历史验证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PL 通用卷积引擎 </w:t>
            </w:r>
            <w:r>
              <w:rPr>
                <w:rFonts w:ascii="Consolas" w:hAnsi="Consolas" w:eastAsia="Consolas"/>
                <w:sz w:val="17"/>
              </w:rPr>
              <w:t>conv_engine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单层逐值 </w:t>
            </w:r>
            <w:r>
              <w:rPr>
                <w:rFonts w:ascii="微软雅黑" w:hAnsi="微软雅黑" w:eastAsia="微软雅黑"/>
                <w:b/>
                <w:sz w:val="18"/>
              </w:rPr>
              <w:t>6/6 bit-exact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；整网 416/YOLOv5n </w:t>
            </w:r>
            <w:r>
              <w:rPr>
                <w:rFonts w:ascii="微软雅黑" w:hAnsi="微软雅黑" w:eastAsia="微软雅黑"/>
                <w:b/>
                <w:sz w:val="18"/>
              </w:rPr>
              <w:t>9.63 s/帧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，已退出主线</w:t>
            </w:r>
          </w:p>
        </w:tc>
      </w:tr>
    </w:tbl>
    <w:p/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设计取舍一句话</w:t>
      </w:r>
      <w:r>
        <w:rPr>
          <w:rFonts w:ascii="微软雅黑" w:hAnsi="微软雅黑" w:eastAsia="微软雅黑"/>
          <w:b w:val="0"/>
          <w:sz w:val="21"/>
        </w:rPr>
        <w:t>：在 7020 上，PL 卷积引擎“算得动但喂不快”；把像素级预处理放 PL、 把轻量检测和全部几何/事件放 PS，是功能正确率、资源与时序三者同时可交付的路线（D017）。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1. 选题背景与创新点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1.1 问题背景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足球转播画面有三个客观困难，它们决定了技术路线，而不是模型越大越好：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球太小</w:t>
      </w:r>
      <w:r>
        <w:rPr>
          <w:rFonts w:ascii="微软雅黑" w:hAnsi="微软雅黑" w:eastAsia="微软雅黑"/>
          <w:b w:val="0"/>
          <w:sz w:val="21"/>
        </w:rPr>
        <w:t xml:space="preserve">。1280×720 转播画面里足球通常只有 </w:t>
      </w:r>
      <w:r>
        <w:rPr>
          <w:rFonts w:ascii="微软雅黑" w:hAnsi="微软雅黑" w:eastAsia="微软雅黑"/>
          <w:b/>
          <w:sz w:val="21"/>
        </w:rPr>
        <w:t>4–12 px</w:t>
      </w:r>
      <w:r>
        <w:rPr>
          <w:rFonts w:ascii="微软雅黑" w:hAnsi="微软雅黑" w:eastAsia="微软雅黑"/>
          <w:b w:val="0"/>
          <w:sz w:val="21"/>
        </w:rPr>
        <w:t>。仓库实测</w:t>
      </w:r>
    </w:p>
    <w:p>
      <w:pPr>
        <w:spacing w:after="120"/>
        <w:ind w:firstLine="0"/>
      </w:pPr>
      <w:r>
        <w:rPr>
          <w:rFonts w:ascii="Consolas" w:hAnsi="Consolas" w:eastAsia="Consolas"/>
          <w:sz w:val="20"/>
        </w:rPr>
        <w:t>data/results/ball_visibility_sweep.json</w:t>
      </w:r>
      <w:r>
        <w:rPr>
          <w:rFonts w:ascii="微软雅黑" w:hAnsi="微软雅黑" w:eastAsia="微软雅黑"/>
          <w:b w:val="0"/>
          <w:sz w:val="21"/>
        </w:rPr>
        <w:t xml:space="preserve">：40 帧、25 组配置，recall@conf 0.25 随球在网络 输入中的像素数变化为 4 px→7.5 %、6 px→33 %、8 px→65 %、10 px→72 %、16 px→88 %； </w:t>
      </w:r>
      <w:r>
        <w:rPr>
          <w:rFonts w:ascii="微软雅黑" w:hAnsi="微软雅黑" w:eastAsia="微软雅黑"/>
          <w:b/>
          <w:sz w:val="21"/>
        </w:rPr>
        <w:t>没有任何配置达到 90 %</w:t>
      </w:r>
      <w:r>
        <w:rPr>
          <w:rFonts w:ascii="微软雅黑" w:hAnsi="微软雅黑" w:eastAsia="微软雅黑"/>
          <w:b w:val="0"/>
          <w:sz w:val="21"/>
        </w:rPr>
        <w:t>。整帧输入 320→0/40 帧、640→3/40、1280→26/40 后饱和。 ⇒ 瓶颈是物理尺寸，不是模型容量；把球塞回全图检测不可行。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白线是亚像素</w:t>
      </w:r>
      <w:r>
        <w:rPr>
          <w:rFonts w:ascii="微软雅黑" w:hAnsi="微软雅黑" w:eastAsia="微软雅黑"/>
          <w:b w:val="0"/>
          <w:sz w:val="21"/>
        </w:rPr>
        <w:t xml:space="preserve">。12 cm 画线在中距离机位下只有 </w:t>
      </w:r>
      <w:r>
        <w:rPr>
          <w:rFonts w:ascii="微软雅黑" w:hAnsi="微软雅黑" w:eastAsia="微软雅黑"/>
          <w:b/>
          <w:sz w:val="21"/>
        </w:rPr>
        <w:t>0.24–0.58 px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120"/>
        <w:ind w:firstLine="0"/>
      </w:pPr>
      <w:r>
        <w:rPr>
          <w:rFonts w:ascii="Consolas" w:hAnsi="Consolas" w:eastAsia="Consolas"/>
          <w:sz w:val="20"/>
        </w:rPr>
        <w:t>data/results/pitch_geometry.json</w:t>
      </w:r>
      <w:r>
        <w:rPr>
          <w:rFonts w:ascii="微软雅黑" w:hAnsi="微软雅黑" w:eastAsia="微软雅黑"/>
          <w:b w:val="0"/>
          <w:sz w:val="21"/>
        </w:rPr>
        <w:t xml:space="preserve"> 的 10 组样本 </w:t>
      </w:r>
      <w:r>
        <w:rPr>
          <w:rFonts w:ascii="微软雅黑" w:hAnsi="微软雅黑" w:eastAsia="微软雅黑"/>
          <w:b/>
          <w:sz w:val="21"/>
        </w:rPr>
        <w:t>n_pass = 0</w:t>
      </w:r>
      <w:r>
        <w:rPr>
          <w:rFonts w:ascii="微软雅黑" w:hAnsi="微软雅黑" w:eastAsia="微软雅黑"/>
          <w:b w:val="0"/>
          <w:sz w:val="21"/>
        </w:rPr>
        <w:t>。⇒ 不能靠画面白线自动反解球场几何， 必须用</w:t>
      </w:r>
      <w:r>
        <w:rPr>
          <w:rFonts w:ascii="微软雅黑" w:hAnsi="微软雅黑" w:eastAsia="微软雅黑"/>
          <w:b/>
          <w:sz w:val="21"/>
        </w:rPr>
        <w:t>人工标定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算力与存储都紧</w:t>
      </w:r>
      <w:r>
        <w:rPr>
          <w:rFonts w:ascii="微软雅黑" w:hAnsi="微软雅黑" w:eastAsia="微软雅黑"/>
          <w:b w:val="0"/>
          <w:sz w:val="21"/>
        </w:rPr>
        <w:t>。7020 只有 220 DSP、4.9 Mb BRAM，DDR3 只挂 PS 侧。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仓库同芯片调研锚点 ARC2020：416×416 YOLOv3-tiny、16-bit、160 DSP 时 </w:t>
      </w:r>
      <w:r>
        <w:rPr>
          <w:rFonts w:ascii="微软雅黑" w:hAnsi="微软雅黑" w:eastAsia="微软雅黑"/>
          <w:b/>
          <w:sz w:val="21"/>
        </w:rPr>
        <w:t>532 ms / 1.88 fps</w:t>
      </w:r>
      <w:r>
        <w:rPr>
          <w:rFonts w:ascii="微软雅黑" w:hAnsi="微软雅黑" w:eastAsia="微软雅黑"/>
          <w:b w:val="0"/>
          <w:sz w:val="21"/>
        </w:rPr>
        <w:t xml:space="preserve"> （</w:t>
      </w:r>
      <w:r>
        <w:rPr>
          <w:rFonts w:ascii="Consolas" w:hAnsi="Consolas" w:eastAsia="Consolas"/>
          <w:sz w:val="20"/>
        </w:rPr>
        <w:t>docs/yolo_on_zynq7020_survey.md</w:t>
      </w:r>
      <w:r>
        <w:rPr>
          <w:rFonts w:ascii="微软雅黑" w:hAnsi="微软雅黑" w:eastAsia="微软雅黑"/>
          <w:b w:val="0"/>
          <w:sz w:val="21"/>
        </w:rPr>
        <w:t xml:space="preserve"> §3）。⇒ 不能承诺 25–30 fps 的整网 CNN。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1.2 题目范围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按 D010/D011/D012/D017/D026，交付五件</w:t>
      </w:r>
      <w:r>
        <w:rPr>
          <w:rFonts w:ascii="微软雅黑" w:hAnsi="微软雅黑" w:eastAsia="微软雅黑"/>
          <w:b/>
          <w:sz w:val="21"/>
        </w:rPr>
        <w:t>可观测</w:t>
      </w:r>
      <w:r>
        <w:rPr>
          <w:rFonts w:ascii="微软雅黑" w:hAnsi="微软雅黑" w:eastAsia="微软雅黑"/>
          <w:b w:val="0"/>
          <w:sz w:val="21"/>
        </w:rPr>
        <w:t>的事：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人的识别与轨迹</w:t>
      </w:r>
      <w:r>
        <w:rPr>
          <w:rFonts w:ascii="微软雅黑" w:hAnsi="微软雅黑" w:eastAsia="微软雅黑"/>
          <w:b w:val="0"/>
          <w:sz w:val="21"/>
        </w:rPr>
        <w:t>：逐帧检测球员，输出图像坐标、球场坐标、跟踪 ID 与置信度；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球的识别</w:t>
      </w:r>
      <w:r>
        <w:rPr>
          <w:rFonts w:ascii="微软雅黑" w:hAnsi="微软雅黑" w:eastAsia="微软雅黑"/>
          <w:b w:val="0"/>
          <w:sz w:val="21"/>
        </w:rPr>
        <w:t>：在 ROI/候选层面定位足球，输出图像坐标与球场坐标；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简单事件</w:t>
      </w:r>
      <w:r>
        <w:rPr>
          <w:rFonts w:ascii="微软雅黑" w:hAnsi="微软雅黑" w:eastAsia="微软雅黑"/>
          <w:b w:val="0"/>
          <w:sz w:val="21"/>
        </w:rPr>
        <w:t>：出界（含越线侧）、进球、球权（3 m 内最近球员）；</w:t>
      </w:r>
      <w:r>
        <w:rPr>
          <w:rFonts w:ascii="微软雅黑" w:hAnsi="微软雅黑" w:eastAsia="微软雅黑"/>
          <w:b/>
          <w:sz w:val="21"/>
        </w:rPr>
        <w:t>角球/球门球不在范围</w:t>
      </w:r>
      <w:r>
        <w:rPr>
          <w:rFonts w:ascii="微软雅黑" w:hAnsi="微软雅黑" w:eastAsia="微软雅黑"/>
          <w:b w:val="0"/>
          <w:sz w:val="21"/>
        </w:rPr>
        <w:t>（缺“最后触球队伍+进攻方向”，见 §8 第 3 条）；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人员倒地识别</w:t>
      </w:r>
      <w:r>
        <w:rPr>
          <w:rFonts w:ascii="微软雅黑" w:hAnsi="微软雅黑" w:eastAsia="微软雅黑"/>
          <w:b w:val="0"/>
          <w:sz w:val="21"/>
        </w:rPr>
        <w:t>：输出倒地</w:t>
      </w:r>
      <w:r>
        <w:rPr>
          <w:rFonts w:ascii="微软雅黑" w:hAnsi="微软雅黑" w:eastAsia="微软雅黑"/>
          <w:b/>
          <w:sz w:val="21"/>
        </w:rPr>
        <w:t>候选</w:t>
      </w:r>
      <w:r>
        <w:rPr>
          <w:rFonts w:ascii="微软雅黑" w:hAnsi="微软雅黑" w:eastAsia="微软雅黑"/>
          <w:b w:val="0"/>
          <w:sz w:val="21"/>
        </w:rPr>
        <w:t>，供人工复核/后续姿态模型升级；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HDMI 带框环出（D026）</w:t>
      </w:r>
      <w:r>
        <w:rPr>
          <w:rFonts w:ascii="微软雅黑" w:hAnsi="微软雅黑" w:eastAsia="微软雅黑"/>
          <w:b w:val="0"/>
          <w:sz w:val="21"/>
        </w:rPr>
        <w:t>：把 PS 在 DDR 里画好的 32-bit 帧（原画面 + 检测框 + 顶部事件条）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经 PL 扫描输出到 HDMI，作为赛场监视画面。判据分两级：行欠载计数 </w:t>
      </w:r>
      <w:r>
        <w:rPr>
          <w:rFonts w:ascii="Consolas" w:hAnsi="Consolas" w:eastAsia="Consolas"/>
          <w:sz w:val="20"/>
        </w:rPr>
        <w:t>under</w:t>
      </w:r>
      <w:r>
        <w:rPr>
          <w:rFonts w:ascii="微软雅黑" w:hAnsi="微软雅黑" w:eastAsia="微软雅黑"/>
          <w:b w:val="0"/>
          <w:sz w:val="21"/>
        </w:rPr>
        <w:t xml:space="preserve"> 稳定为 0（机器）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框落在真人身上（人眼）。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明确不做</w:t>
      </w:r>
      <w:r>
        <w:rPr>
          <w:rFonts w:ascii="微软雅黑" w:hAnsi="微软雅黑" w:eastAsia="微软雅黑"/>
          <w:b w:val="0"/>
          <w:sz w:val="21"/>
        </w:rPr>
        <w:t>：越位、犯规、红黄牌等判罚推理；板载摄像头采集（D015：输入改为 PC 经以太网送入）。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注：v1.0 曾把「HDMI 视频环出/OSD 叠框」列为明确不做，该口径已被 </w:t>
      </w:r>
      <w:r>
        <w:rPr>
          <w:rFonts w:ascii="微软雅黑" w:hAnsi="微软雅黑" w:eastAsia="微软雅黑"/>
          <w:b/>
          <w:i/>
          <w:color w:val="556577"/>
          <w:sz w:val="19"/>
        </w:rPr>
        <w:t>2026-10-27 的 D026 推翻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1.3 创新点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异构划分避开 7020 的真实瓶颈</w:t>
      </w:r>
      <w:r>
        <w:rPr>
          <w:rFonts w:ascii="微软雅黑" w:hAnsi="微软雅黑" w:eastAsia="微软雅黑"/>
          <w:b w:val="0"/>
          <w:sz w:val="21"/>
        </w:rPr>
        <w:t>：PL 只做像素级、规则、可流水化的预处理（18.8 ms/帧），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PS 用 ncnn 跑 0.386 GMAC 的单类 person 模型（0.95–1.0 s/帧）。我们没有把“PL 必须有算法” 理解成“PL 必须跑整网”——整网 PL 路线实测 9.63 s/帧，功能上可用、演示上不可接受。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球不靠全图检测</w:t>
      </w:r>
      <w:r>
        <w:rPr>
          <w:rFonts w:ascii="微软雅黑" w:hAnsi="微软雅黑" w:eastAsia="微软雅黑"/>
          <w:b w:val="0"/>
          <w:sz w:val="21"/>
        </w:rPr>
        <w:t>：白块/圆度候选（召回 87.3 %）+ 32×32 小 CNN 分类器（C/NEON，8 ms/候选）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轨迹确认（逐帧 80 %）。这是针对“球只有 4–12 px”的</w:t>
      </w:r>
      <w:r>
        <w:rPr>
          <w:rFonts w:ascii="微软雅黑" w:hAnsi="微软雅黑" w:eastAsia="微软雅黑"/>
          <w:b/>
          <w:sz w:val="21"/>
        </w:rPr>
        <w:t>结构性</w:t>
      </w:r>
      <w:r>
        <w:rPr>
          <w:rFonts w:ascii="微软雅黑" w:hAnsi="微软雅黑" w:eastAsia="微软雅黑"/>
          <w:b w:val="0"/>
          <w:sz w:val="21"/>
        </w:rPr>
        <w:t>方案，而不是调低 conf。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坐标与事件带有效性闸门</w:t>
      </w:r>
      <w:r>
        <w:rPr>
          <w:rFonts w:ascii="微软雅黑" w:hAnsi="微软雅黑" w:eastAsia="微软雅黑"/>
          <w:b w:val="0"/>
          <w:sz w:val="21"/>
        </w:rPr>
        <w:t>：机位三态（VALID / LIMITED / INVALID）+ 单应 + 球场范围门限；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未标定或无效机位</w:t>
      </w:r>
      <w:r>
        <w:rPr>
          <w:rFonts w:ascii="微软雅黑" w:hAnsi="微软雅黑" w:eastAsia="微软雅黑"/>
          <w:b/>
          <w:sz w:val="21"/>
        </w:rPr>
        <w:t>不输出坐标/事件</w:t>
      </w:r>
      <w:r>
        <w:rPr>
          <w:rFonts w:ascii="微软雅黑" w:hAnsi="微软雅黑" w:eastAsia="微软雅黑"/>
          <w:b w:val="0"/>
          <w:sz w:val="21"/>
        </w:rPr>
        <w:t>，避免“有数字但不可信”。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可验证的工程资产</w:t>
      </w:r>
      <w:r>
        <w:rPr>
          <w:rFonts w:ascii="微软雅黑" w:hAnsi="微软雅黑" w:eastAsia="微软雅黑"/>
          <w:b w:val="0"/>
          <w:sz w:val="21"/>
        </w:rPr>
        <w:t>：PL 卷积引擎保留 6/6 逐值 bit-exact；AXI 带宽标定给出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32-bit 读 222 MB/s、64-bit 读 444 MB/s、拷贝 444 MB/s，解释了旧引擎为何慢。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2. 设计原理与功能框图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2.1 系统功能框图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44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系统功能框图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图 1：系统功能框图。PL/PS 分界线、跨界线编号与接口契约见 </w:t>
      </w:r>
      <w:r>
        <w:rPr>
          <w:rFonts w:ascii="Consolas" w:hAnsi="Consolas" w:eastAsia="Consolas"/>
          <w:i/>
          <w:color w:val="556577"/>
          <w:sz w:val="18"/>
        </w:rPr>
        <w:t>docs/architecture.md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§2/§4；图中数字出处见本节各小节。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2.2 数据流</w:t>
      </w:r>
    </w:p>
    <w:p>
      <w:pPr>
        <w:spacing w:after="80"/>
        <w:ind w:left="288"/>
      </w:pPr>
      <w:r>
        <w:rPr>
          <w:rFonts w:ascii="Consolas" w:hAnsi="Consolas" w:eastAsia="Consolas"/>
          <w:sz w:val="17"/>
        </w:rPr>
        <w:t>PC（视频文件 / 推流，tools/stream_sender.py）</w:t>
        <w:br/>
      </w:r>
      <w:r>
        <w:rPr>
          <w:rFonts w:ascii="Consolas" w:hAnsi="Consolas" w:eastAsia="Consolas"/>
          <w:sz w:val="17"/>
        </w:rPr>
        <w:t xml:space="preserve">  │  以太网（D015）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PS：接收 → 帧重组 → DDR 帧缓冲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PL：track_preproc（D019；当前主线仍可用 preproc 单独出片）</w:t>
        <w:br/>
      </w:r>
      <w:r>
        <w:rPr>
          <w:rFonts w:ascii="Consolas" w:hAnsi="Consolas" w:eastAsia="Consolas"/>
          <w:sz w:val="17"/>
        </w:rPr>
        <w:t xml:space="preserve">  ├─ 3×320×320 RGB 平面（最近邻，II=1，18.8 ms/帧）→ PS ncnn</w:t>
        <w:br/>
      </w:r>
      <w:r>
        <w:rPr>
          <w:rFonts w:ascii="Consolas" w:hAnsi="Consolas" w:eastAsia="Consolas"/>
          <w:sz w:val="17"/>
        </w:rPr>
        <w:t xml:space="preserve">  └─ 320×320 白/运动掩码 → PS 跟踪运动门控（--motion-gate）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PS：ncnn YOLOv8n-0.25 单类 person（0.95–1.0 s/帧）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PS：SORT 跟踪（相位相关运动补偿 + 可选 PL 运动门控）→ 球员轨迹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PS：球链路（白块/圆度候选 → C 分类器 8 ms/候选 → 轨迹确认）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PS：单应 → 球场坐标 → 事件（出界/进球/球权）</w:t>
        <w:br/>
      </w:r>
      <w:r>
        <w:rPr>
          <w:rFonts w:ascii="Consolas" w:hAnsi="Consolas" w:eastAsia="Consolas"/>
          <w:sz w:val="17"/>
        </w:rPr>
        <w:t xml:space="preserve">  │  结果只序列化一次（D014）</w:t>
        <w:br/>
      </w:r>
      <w:r>
        <w:rPr>
          <w:rFonts w:ascii="Consolas" w:hAnsi="Consolas" w:eastAsia="Consolas"/>
          <w:sz w:val="17"/>
        </w:rPr>
        <w:t xml:space="preserve">  ├──► 以太网推给 PC（result_stream → pc_dashboard）</w:t>
        <w:br/>
      </w:r>
      <w:r>
        <w:rPr>
          <w:rFonts w:ascii="Consolas" w:hAnsi="Consolas" w:eastAsia="Consolas"/>
          <w:sz w:val="17"/>
        </w:rPr>
        <w:t xml:space="preserve">  ├──► SD 卡 JSONL + summary（result_store）</w:t>
        <w:br/>
      </w:r>
      <w:r>
        <w:rPr>
          <w:rFonts w:ascii="Consolas" w:hAnsi="Consolas" w:eastAsia="Consolas"/>
          <w:sz w:val="17"/>
        </w:rPr>
        <w:t xml:space="preserve">  └──► HDMI/LCD 状态面板（status_display；fbdev 或 PNG）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8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软件流水线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图 2：PS 侧软件流水线与数据依赖。检测每 </w:t>
      </w:r>
      <w:r>
        <w:rPr>
          <w:rFonts w:ascii="Consolas" w:hAnsi="Consolas" w:eastAsia="Consolas"/>
          <w:i/>
          <w:color w:val="556577"/>
          <w:sz w:val="18"/>
        </w:rPr>
        <w:t>--every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帧执行一次，跟踪每帧预测； 球链路可用 </w:t>
      </w:r>
      <w:r>
        <w:rPr>
          <w:rFonts w:ascii="Consolas" w:hAnsi="Consolas" w:eastAsia="Consolas"/>
          <w:i/>
          <w:color w:val="556577"/>
          <w:sz w:val="18"/>
        </w:rPr>
        <w:t>--ball-every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独立节奏。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2.3 PL 预处理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源码：</w:t>
      </w:r>
      <w:r>
        <w:rPr>
          <w:rFonts w:ascii="Consolas" w:hAnsi="Consolas" w:eastAsia="Consolas"/>
          <w:sz w:val="20"/>
        </w:rPr>
        <w:t>src/hls/preproc/src/preproc.cpp</w:t>
      </w:r>
      <w:r>
        <w:rPr>
          <w:rFonts w:ascii="微软雅黑" w:hAnsi="微软雅黑" w:eastAsia="微软雅黑"/>
          <w:b w:val="0"/>
          <w:sz w:val="21"/>
        </w:rPr>
        <w:t>；驱动：</w:t>
      </w:r>
      <w:r>
        <w:rPr>
          <w:rFonts w:ascii="Consolas" w:hAnsi="Consolas" w:eastAsia="Consolas"/>
          <w:sz w:val="20"/>
        </w:rPr>
        <w:t>tools/board_detect.py:init_pl</w:t>
      </w:r>
      <w:r>
        <w:rPr>
          <w:rFonts w:ascii="微软雅黑" w:hAnsi="微软雅黑" w:eastAsia="微软雅黑"/>
          <w:b w:val="0"/>
          <w:sz w:val="21"/>
        </w:rPr>
        <w:t>； 比特流：</w:t>
      </w:r>
      <w:r>
        <w:rPr>
          <w:rFonts w:ascii="Consolas" w:hAnsi="Consolas" w:eastAsia="Consolas"/>
          <w:sz w:val="20"/>
        </w:rPr>
        <w:t>board/overlay/preproc.bit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：BGR888 输入 → RGB 三平面输出（channel-first，ncnn 布局），最近邻缩放。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s_axilite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sz w:val="20"/>
        </w:rPr>
        <w:t>W_IN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H_IN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sz w:val="20"/>
        </w:rPr>
        <w:t>m_axi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sz w:val="20"/>
        </w:rPr>
        <w:t>gmem_in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gmem_out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软件只写起始寄存器并轮询 done，不硬编码寄存器偏移（从 </w:t>
      </w:r>
      <w:r>
        <w:rPr>
          <w:rFonts w:ascii="Consolas" w:hAnsi="Consolas" w:eastAsia="Consolas"/>
          <w:sz w:val="20"/>
        </w:rPr>
        <w:t>.hwh</w:t>
      </w:r>
      <w:r>
        <w:rPr>
          <w:rFonts w:ascii="微软雅黑" w:hAnsi="微软雅黑" w:eastAsia="微软雅黑"/>
          <w:b w:val="0"/>
          <w:sz w:val="21"/>
        </w:rPr>
        <w:t xml:space="preserve"> 解析）。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性能</w:t>
      </w:r>
      <w:r>
        <w:rPr>
          <w:rFonts w:ascii="微软雅黑" w:hAnsi="微软雅黑" w:eastAsia="微软雅黑"/>
          <w:b w:val="0"/>
          <w:sz w:val="21"/>
        </w:rPr>
        <w:t>：18.8 ms/帧；IP LUT 3,812（7 %）、DSP 1（会话 009）。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BD 顶层（含 PS7/互连）LUT 4,736（8.90 %）、FF 5,260（4.94 %）、DSP 13（5.91 %）、 BRAM 1.5（1.07 %）、WNS </w:t>
      </w:r>
      <w:r>
        <w:rPr>
          <w:rFonts w:ascii="微软雅黑" w:hAnsi="微软雅黑" w:eastAsia="微软雅黑"/>
          <w:b/>
          <w:sz w:val="21"/>
        </w:rPr>
        <w:t>+3.724 ns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build/reports/resource/preproc_bd_util.rpt</w:t>
      </w:r>
      <w:r>
        <w:rPr>
          <w:rFonts w:ascii="微软雅黑" w:hAnsi="微软雅黑" w:eastAsia="微软雅黑"/>
          <w:b w:val="0"/>
          <w:sz w:val="21"/>
        </w:rPr>
        <w:t xml:space="preserve">、 </w:t>
      </w:r>
      <w:r>
        <w:rPr>
          <w:rFonts w:ascii="Consolas" w:hAnsi="Consolas" w:eastAsia="Consolas"/>
          <w:sz w:val="20"/>
        </w:rPr>
        <w:t>build/reports/timing/preproc_bd_timing.rpt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为什么最近邻</w:t>
      </w:r>
      <w:r>
        <w:rPr>
          <w:rFonts w:ascii="微软雅黑" w:hAnsi="微软雅黑" w:eastAsia="微软雅黑"/>
          <w:b w:val="0"/>
          <w:sz w:val="21"/>
        </w:rPr>
        <w:t>：双线性版本功能正确、与 OpenCV 差 1 LSB，但 HLS 综合 LUT 175 %、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DSP 904 % 且 30 分钟不收敛；最近邻每像素只读 3 字节、无行缓冲、无插值乘法， 逻辑量小一到两个数量级（会话 009）。双线性源码保留在 </w:t>
      </w:r>
      <w:r>
        <w:rPr>
          <w:rFonts w:ascii="Consolas" w:hAnsi="Consolas" w:eastAsia="Consolas"/>
          <w:sz w:val="20"/>
        </w:rPr>
        <w:t>src/hls/preproc/src/preproc_bilinear.cpp.bak</w:t>
      </w:r>
      <w:r>
        <w:rPr>
          <w:rFonts w:ascii="微软雅黑" w:hAnsi="微软雅黑" w:eastAsia="微软雅黑"/>
          <w:b w:val="0"/>
          <w:sz w:val="21"/>
        </w:rPr>
        <w:t>，作为后续升级入口。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2.4 PS 检测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模型：YOLOv8n-0.25，单类 </w:t>
      </w:r>
      <w:r>
        <w:rPr>
          <w:rFonts w:ascii="Consolas" w:hAnsi="Consolas" w:eastAsia="Consolas"/>
          <w:sz w:val="20"/>
        </w:rPr>
        <w:t>person</w:t>
      </w:r>
      <w:r>
        <w:rPr>
          <w:rFonts w:ascii="微软雅黑" w:hAnsi="微软雅黑" w:eastAsia="微软雅黑"/>
          <w:b w:val="0"/>
          <w:sz w:val="21"/>
        </w:rPr>
        <w:t>，输入 320×320，</w:t>
      </w:r>
      <w:r>
        <w:rPr>
          <w:rFonts w:ascii="微软雅黑" w:hAnsi="微软雅黑" w:eastAsia="微软雅黑"/>
          <w:b/>
          <w:sz w:val="21"/>
        </w:rPr>
        <w:t>0.386 GMAC/帧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留出集 P 0.860 / R 0.666 / mAP50 0.739 / mAP50-95 0.379（会话 009）。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运行时：ncnn fp32 双线程 </w:t>
      </w:r>
      <w:r>
        <w:rPr>
          <w:rFonts w:ascii="微软雅黑" w:hAnsi="微软雅黑" w:eastAsia="微软雅黑"/>
          <w:b/>
          <w:sz w:val="21"/>
        </w:rPr>
        <w:t>0.95 s/帧</w:t>
      </w:r>
      <w:r>
        <w:rPr>
          <w:rFonts w:ascii="微软雅黑" w:hAnsi="微软雅黑" w:eastAsia="微软雅黑"/>
          <w:b w:val="0"/>
          <w:sz w:val="21"/>
        </w:rPr>
        <w:t>（单线程 1.74 s），与 PyTorch 输出差约 2 px。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为什么不在 PL 跑整网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conv_engine</w:t>
      </w:r>
      <w:r>
        <w:rPr>
          <w:rFonts w:ascii="微软雅黑" w:hAnsi="微软雅黑" w:eastAsia="微软雅黑"/>
          <w:b w:val="0"/>
          <w:sz w:val="21"/>
        </w:rPr>
        <w:t xml:space="preserve"> 416/YOLOv5n 整网 9.63 s/帧（≈0.10 FPS）；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字节访存版基线 20.8 s/帧，32-bit 字访存优化后 9.63 s（2.16×），仍远慢于 PS ncnn。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为什么不做 INT8</w:t>
      </w:r>
      <w:r>
        <w:rPr>
          <w:rFonts w:ascii="微软雅黑" w:hAnsi="微软雅黑" w:eastAsia="微软雅黑"/>
          <w:b w:val="0"/>
          <w:sz w:val="21"/>
        </w:rPr>
        <w:t>：板端实测只快 17 %（0.96→0.82 s），精度从 0.403 掉到 0.282；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Cortex-A9 没有 int8 点积指令，量化收益不足以抵消精度损失（会话 009）。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2.5 跟踪与机位补偿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轻量 SORT（</w:t>
      </w:r>
      <w:r>
        <w:rPr>
          <w:rFonts w:ascii="Consolas" w:hAnsi="Consolas" w:eastAsia="Consolas"/>
          <w:sz w:val="20"/>
        </w:rPr>
        <w:t>tools/board_track.py</w:t>
      </w:r>
      <w:r>
        <w:rPr>
          <w:rFonts w:ascii="微软雅黑" w:hAnsi="微软雅黑" w:eastAsia="微软雅黑"/>
          <w:b w:val="0"/>
          <w:sz w:val="21"/>
        </w:rPr>
        <w:t>）：IoU 关联 + 距离兜底 + 最大丢失帧；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机位运动：相邻帧降采样到 320×180 做 </w:t>
      </w:r>
      <w:r>
        <w:rPr>
          <w:rFonts w:ascii="Consolas" w:hAnsi="Consolas" w:eastAsia="Consolas"/>
          <w:sz w:val="20"/>
        </w:rPr>
        <w:t>cv2.phaseCorrelate</w:t>
      </w:r>
      <w:r>
        <w:rPr>
          <w:rFonts w:ascii="微软雅黑" w:hAnsi="微软雅黑" w:eastAsia="微软雅黑"/>
          <w:b w:val="0"/>
          <w:sz w:val="21"/>
        </w:rPr>
        <w:t>，把位移按检测间隔归一；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实测：帧间位移中位 </w:t>
      </w:r>
      <w:r>
        <w:rPr>
          <w:rFonts w:ascii="微软雅黑" w:hAnsi="微软雅黑" w:eastAsia="微软雅黑"/>
          <w:b/>
          <w:sz w:val="21"/>
        </w:rPr>
        <w:t>0.2 px</w:t>
      </w:r>
      <w:r>
        <w:rPr>
          <w:rFonts w:ascii="微软雅黑" w:hAnsi="微软雅黑" w:eastAsia="微软雅黑"/>
          <w:b w:val="0"/>
          <w:sz w:val="21"/>
        </w:rPr>
        <w:t xml:space="preserve">、p95 </w:t>
      </w:r>
      <w:r>
        <w:rPr>
          <w:rFonts w:ascii="微软雅黑" w:hAnsi="微软雅黑" w:eastAsia="微软雅黑"/>
          <w:b/>
          <w:sz w:val="21"/>
        </w:rPr>
        <w:t>0.8 px</w:t>
      </w:r>
      <w:r>
        <w:rPr>
          <w:rFonts w:ascii="微软雅黑" w:hAnsi="微软雅黑" w:eastAsia="微软雅黑"/>
          <w:b w:val="0"/>
          <w:sz w:val="21"/>
        </w:rPr>
        <w:t xml:space="preserve">，全程 </w:t>
      </w:r>
      <w:r>
        <w:rPr>
          <w:rFonts w:ascii="微软雅黑" w:hAnsi="微软雅黑" w:eastAsia="微软雅黑"/>
          <w:b/>
          <w:sz w:val="21"/>
        </w:rPr>
        <w:t>34</w:t>
      </w:r>
      <w:r>
        <w:rPr>
          <w:rFonts w:ascii="微软雅黑" w:hAnsi="微软雅黑" w:eastAsia="微软雅黑"/>
          <w:b w:val="0"/>
          <w:sz w:val="21"/>
        </w:rPr>
        <w:t xml:space="preserve"> 个 ID（会话 009）。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关键修正：跟踪速度必须除以检测间隔，否则 25 帧间隔会造成 4.5 px/帧漂移；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距离兜底从“1.2×框高”收紧到 ≤40 px 且面积比 0.6–1.6，消除跨屏错配。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2.6 球链路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候选</w:t>
      </w:r>
      <w:r>
        <w:rPr>
          <w:rFonts w:ascii="微软雅黑" w:hAnsi="微软雅黑" w:eastAsia="微软雅黑"/>
          <w:b w:val="0"/>
          <w:sz w:val="21"/>
        </w:rPr>
        <w:t xml:space="preserve">：白块 + 圆度 + 尺寸 + 场地约束，排除转播四角 overlay；召回 </w:t>
      </w:r>
      <w:r>
        <w:rPr>
          <w:rFonts w:ascii="微软雅黑" w:hAnsi="微软雅黑" w:eastAsia="微软雅黑"/>
          <w:b/>
          <w:sz w:val="21"/>
        </w:rPr>
        <w:t>87.3 %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（样本 181 正 / 2247 负，</w:t>
      </w:r>
      <w:r>
        <w:rPr>
          <w:rFonts w:ascii="Consolas" w:hAnsi="Consolas" w:eastAsia="Consolas"/>
          <w:sz w:val="20"/>
        </w:rPr>
        <w:t>data/results/ball_gate.json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分类</w:t>
      </w:r>
      <w:r>
        <w:rPr>
          <w:rFonts w:ascii="微软雅黑" w:hAnsi="微软雅黑" w:eastAsia="微软雅黑"/>
          <w:b w:val="0"/>
          <w:sz w:val="21"/>
        </w:rPr>
        <w:t xml:space="preserve">：32×32 输入，3 层 3×3 卷积 + 1×1 头；C/NEON 前向 </w:t>
      </w:r>
      <w:r>
        <w:rPr>
          <w:rFonts w:ascii="微软雅黑" w:hAnsi="微软雅黑" w:eastAsia="微软雅黑"/>
          <w:b/>
          <w:sz w:val="21"/>
        </w:rPr>
        <w:t>8 ms/候选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（numpy 为 0.6–1.2 s/候选）。留出集 th=0.7 时 </w:t>
      </w:r>
      <w:r>
        <w:rPr>
          <w:rFonts w:ascii="微软雅黑" w:hAnsi="微软雅黑" w:eastAsia="微软雅黑"/>
          <w:b/>
          <w:sz w:val="21"/>
        </w:rPr>
        <w:t>P 0.667 / R 0.848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轨迹确认</w:t>
      </w:r>
      <w:r>
        <w:rPr>
          <w:rFonts w:ascii="微软雅黑" w:hAnsi="微软雅黑" w:eastAsia="微软雅黑"/>
          <w:b w:val="0"/>
          <w:sz w:val="21"/>
        </w:rPr>
        <w:t>：速度阈值从“按 1 s 步长”改为逐帧 3 px 后，20 个已知球中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16 个在 15 px 内确认（80 %）</w:t>
      </w:r>
      <w:r>
        <w:rPr>
          <w:rFonts w:ascii="微软雅黑" w:hAnsi="微软雅黑" w:eastAsia="微软雅黑"/>
          <w:b w:val="0"/>
          <w:sz w:val="21"/>
        </w:rPr>
        <w:t>；此前只有 5 %。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为什么不用全图检测</w:t>
      </w:r>
      <w:r>
        <w:rPr>
          <w:rFonts w:ascii="微软雅黑" w:hAnsi="微软雅黑" w:eastAsia="微软雅黑"/>
          <w:b w:val="0"/>
          <w:sz w:val="21"/>
        </w:rPr>
        <w:t>：见 §1.1 的 4–12 px 实测；全图 ball mAP50 接近 0。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2.7 球场坐标与事件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标定</w:t>
      </w:r>
      <w:r>
        <w:rPr>
          <w:rFonts w:ascii="微软雅黑" w:hAnsi="微软雅黑" w:eastAsia="微软雅黑"/>
          <w:b w:val="0"/>
          <w:sz w:val="21"/>
        </w:rPr>
        <w:t>：人工点选 6 个已知球场点（</w:t>
      </w:r>
      <w:r>
        <w:rPr>
          <w:rFonts w:ascii="Consolas" w:hAnsi="Consolas" w:eastAsia="Consolas"/>
          <w:sz w:val="20"/>
        </w:rPr>
        <w:t>tools/label_field_points.py</w:t>
      </w:r>
      <w:r>
        <w:rPr>
          <w:rFonts w:ascii="微软雅黑" w:hAnsi="微软雅黑" w:eastAsia="微软雅黑"/>
          <w:b w:val="0"/>
          <w:sz w:val="21"/>
        </w:rPr>
        <w:t>），DLT 求单应；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全场标定残差均值 </w:t>
      </w:r>
      <w:r>
        <w:rPr>
          <w:rFonts w:ascii="微软雅黑" w:hAnsi="微软雅黑" w:eastAsia="微软雅黑"/>
          <w:b/>
          <w:sz w:val="21"/>
        </w:rPr>
        <w:t>1.11 m</w:t>
      </w:r>
      <w:r>
        <w:rPr>
          <w:rFonts w:ascii="微软雅黑" w:hAnsi="微软雅黑" w:eastAsia="微软雅黑"/>
          <w:b w:val="0"/>
          <w:sz w:val="21"/>
        </w:rPr>
        <w:t xml:space="preserve">、最大 2.91 m；中圈 5 点片段残差 </w:t>
      </w:r>
      <w:r>
        <w:rPr>
          <w:rFonts w:ascii="微软雅黑" w:hAnsi="微软雅黑" w:eastAsia="微软雅黑"/>
          <w:b/>
          <w:sz w:val="21"/>
        </w:rPr>
        <w:t>0.11–0.56 m（均值 0.33 m）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有效性</w:t>
      </w:r>
      <w:r>
        <w:rPr>
          <w:rFonts w:ascii="微软雅黑" w:hAnsi="微软雅黑" w:eastAsia="微软雅黑"/>
          <w:b w:val="0"/>
          <w:sz w:val="21"/>
        </w:rPr>
        <w:t>：机位三态（VALID / LIMITED_FIELD_VIEW / INVALID）；377 帧实测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300 帧 LIMITED、77 帧 INVALID（集中在 12–15 s 特写）。无效帧不输出球场坐标。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事件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出界：球心越过边线/底线 </w:t>
      </w:r>
      <w:r>
        <w:rPr>
          <w:rFonts w:ascii="微软雅黑" w:hAnsi="微软雅黑" w:eastAsia="微软雅黑"/>
          <w:b/>
          <w:sz w:val="21"/>
        </w:rPr>
        <w:t>0.11 m</w:t>
      </w:r>
      <w:r>
        <w:rPr>
          <w:rFonts w:ascii="微软雅黑" w:hAnsi="微软雅黑" w:eastAsia="微软雅黑"/>
          <w:b w:val="0"/>
          <w:sz w:val="21"/>
        </w:rPr>
        <w:t xml:space="preserve">（FIFA 整球过线口径，可在 </w:t>
      </w:r>
      <w:r>
        <w:rPr>
          <w:rFonts w:ascii="Consolas" w:hAnsi="Consolas" w:eastAsia="Consolas"/>
          <w:sz w:val="20"/>
        </w:rPr>
        <w:t>tools/events.py</w:t>
      </w:r>
      <w:r>
        <w:rPr>
          <w:rFonts w:ascii="微软雅黑" w:hAnsi="微软雅黑" w:eastAsia="微软雅黑"/>
          <w:b w:val="0"/>
          <w:sz w:val="21"/>
        </w:rPr>
        <w:t xml:space="preserve"> 调整），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输出 </w:t>
      </w:r>
      <w:r>
        <w:rPr>
          <w:rFonts w:ascii="Consolas" w:hAnsi="Consolas" w:eastAsia="Consolas"/>
          <w:sz w:val="20"/>
        </w:rPr>
        <w:t>out_side</w:t>
      </w:r>
      <w:r>
        <w:rPr>
          <w:rFonts w:ascii="微软雅黑" w:hAnsi="微软雅黑" w:eastAsia="微软雅黑"/>
          <w:b w:val="0"/>
          <w:sz w:val="21"/>
        </w:rPr>
        <w:t>（left/right/top/bottom）；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进球：球心越过球门线且在门框宽度内；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球权：出界帧最近球员（</w:t>
      </w:r>
      <w:r>
        <w:rPr>
          <w:rFonts w:ascii="Consolas" w:hAnsi="Consolas" w:eastAsia="Consolas"/>
          <w:sz w:val="20"/>
        </w:rPr>
        <w:t>possession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possession_dist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角球/球门球</w:t>
      </w:r>
      <w:r>
        <w:rPr>
          <w:rFonts w:ascii="微软雅黑" w:hAnsi="微软雅黑" w:eastAsia="微软雅黑"/>
          <w:b w:val="0"/>
          <w:sz w:val="21"/>
        </w:rPr>
        <w:t>：需要“最后触球队伍 + 进攻方向”，当前只输出出界侧与最近球员，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尚未做完整规则引擎（见 §8 第 3 条）。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板上结果</w:t>
      </w:r>
      <w:r>
        <w:rPr>
          <w:rFonts w:ascii="微软雅黑" w:hAnsi="微软雅黑" w:eastAsia="微软雅黑"/>
          <w:b w:val="0"/>
          <w:sz w:val="21"/>
        </w:rPr>
        <w:t xml:space="preserve">：202 帧运行中 </w:t>
      </w:r>
      <w:r>
        <w:rPr>
          <w:rFonts w:ascii="微软雅黑" w:hAnsi="微软雅黑" w:eastAsia="微软雅黑"/>
          <w:b/>
          <w:sz w:val="21"/>
        </w:rPr>
        <w:t>144 帧</w:t>
      </w:r>
      <w:r>
        <w:rPr>
          <w:rFonts w:ascii="微软雅黑" w:hAnsi="微软雅黑" w:eastAsia="微软雅黑"/>
          <w:b w:val="0"/>
          <w:sz w:val="21"/>
        </w:rPr>
        <w:t>输出球场坐标球（全部为已标定片段），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49 帧</w:t>
      </w:r>
      <w:r>
        <w:rPr>
          <w:rFonts w:ascii="微软雅黑" w:hAnsi="微软雅黑" w:eastAsia="微软雅黑"/>
          <w:b w:val="0"/>
          <w:sz w:val="21"/>
        </w:rPr>
        <w:t>给出球权，</w:t>
      </w:r>
      <w:r>
        <w:rPr>
          <w:rFonts w:ascii="Consolas" w:hAnsi="Consolas" w:eastAsia="Consolas"/>
          <w:sz w:val="20"/>
        </w:rPr>
        <w:t>events</w:t>
      </w:r>
      <w:r>
        <w:rPr>
          <w:rFonts w:ascii="微软雅黑" w:hAnsi="微软雅黑" w:eastAsia="微软雅黑"/>
          <w:b w:val="0"/>
          <w:sz w:val="21"/>
        </w:rPr>
        <w:t xml:space="preserve"> 同步输出；该片段球未越线，</w:t>
      </w:r>
      <w:r>
        <w:rPr>
          <w:rFonts w:ascii="Consolas" w:hAnsi="Consolas" w:eastAsia="Consolas"/>
          <w:sz w:val="20"/>
        </w:rPr>
        <w:t>out_of_play=false</w:t>
      </w:r>
      <w:r>
        <w:rPr>
          <w:rFonts w:ascii="微软雅黑" w:hAnsi="微软雅黑" w:eastAsia="微软雅黑"/>
          <w:b w:val="0"/>
          <w:sz w:val="21"/>
        </w:rPr>
        <w:t xml:space="preserve"> 与画面一致。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2.8 人员倒地（候选）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离线两级候选（strong/weak）：框高相对站立基线下降 + 宽高比上升；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强判据从 5 帧改为 </w:t>
      </w:r>
      <w:r>
        <w:rPr>
          <w:rFonts w:ascii="微软雅黑" w:hAnsi="微软雅黑" w:eastAsia="微软雅黑"/>
          <w:b/>
          <w:sz w:val="21"/>
        </w:rPr>
        <w:t>4 帧</w:t>
      </w:r>
      <w:r>
        <w:rPr>
          <w:rFonts w:ascii="微软雅黑" w:hAnsi="微软雅黑" w:eastAsia="微软雅黑"/>
          <w:b w:val="0"/>
          <w:sz w:val="21"/>
        </w:rPr>
        <w:t xml:space="preserve">后，强层候选从 2 个增至 </w:t>
      </w:r>
      <w:r>
        <w:rPr>
          <w:rFonts w:ascii="微软雅黑" w:hAnsi="微软雅黑" w:eastAsia="微软雅黑"/>
          <w:b/>
          <w:sz w:val="21"/>
        </w:rPr>
        <w:t>4 个</w:t>
      </w:r>
      <w:r>
        <w:rPr>
          <w:rFonts w:ascii="微软雅黑" w:hAnsi="微软雅黑" w:eastAsia="微软雅黑"/>
          <w:b w:val="0"/>
          <w:sz w:val="21"/>
        </w:rPr>
        <w:t>：3 个已知真倒地进入， 另 1 个（</w:t>
      </w:r>
      <w:r>
        <w:rPr>
          <w:rFonts w:ascii="Consolas" w:hAnsi="Consolas" w:eastAsia="Consolas"/>
          <w:sz w:val="20"/>
        </w:rPr>
        <w:t>inc_10_tid8279</w:t>
      </w:r>
      <w:r>
        <w:rPr>
          <w:rFonts w:ascii="微软雅黑" w:hAnsi="微软雅黑" w:eastAsia="微软雅黑"/>
          <w:b w:val="0"/>
          <w:sz w:val="21"/>
        </w:rPr>
        <w:t>）人工复核为</w:t>
      </w:r>
      <w:r>
        <w:rPr>
          <w:rFonts w:ascii="微软雅黑" w:hAnsi="微软雅黑" w:eastAsia="微软雅黑"/>
          <w:b/>
          <w:sz w:val="21"/>
        </w:rPr>
        <w:t>弯腰/俯身误判</w:t>
      </w:r>
      <w:r>
        <w:rPr>
          <w:rFonts w:ascii="微软雅黑" w:hAnsi="微软雅黑" w:eastAsia="微软雅黑"/>
          <w:b w:val="0"/>
          <w:sz w:val="21"/>
        </w:rPr>
        <w:t xml:space="preserve"> ⇒ 强层精度 </w:t>
      </w:r>
      <w:r>
        <w:rPr>
          <w:rFonts w:ascii="微软雅黑" w:hAnsi="微软雅黑" w:eastAsia="微软雅黑"/>
          <w:b/>
          <w:sz w:val="21"/>
        </w:rPr>
        <w:t>3/4</w:t>
      </w:r>
      <w:r>
        <w:rPr>
          <w:rFonts w:ascii="微软雅黑" w:hAnsi="微软雅黑" w:eastAsia="微软雅黑"/>
          <w:b w:val="0"/>
          <w:sz w:val="21"/>
        </w:rPr>
        <w:t>； 这是候选数与候选精度，不是检出率（</w:t>
      </w:r>
      <w:r>
        <w:rPr>
          <w:rFonts w:ascii="Consolas" w:hAnsi="Consolas" w:eastAsia="Consolas"/>
          <w:sz w:val="20"/>
        </w:rPr>
        <w:t>docs/player_tracking_v1.md</w:t>
      </w:r>
      <w:r>
        <w:rPr>
          <w:rFonts w:ascii="微软雅黑" w:hAnsi="微软雅黑" w:eastAsia="微软雅黑"/>
          <w:b w:val="0"/>
          <w:sz w:val="21"/>
        </w:rPr>
        <w:t xml:space="preserve"> §7.1 / §7.3）。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人工复核 26/132 个候选：</w:t>
      </w:r>
      <w:r>
        <w:rPr>
          <w:rFonts w:ascii="微软雅黑" w:hAnsi="微软雅黑" w:eastAsia="微软雅黑"/>
          <w:b/>
          <w:sz w:val="21"/>
        </w:rPr>
        <w:t>3 个真倒地</w:t>
      </w:r>
      <w:r>
        <w:rPr>
          <w:rFonts w:ascii="微软雅黑" w:hAnsi="微软雅黑" w:eastAsia="微软雅黑"/>
          <w:b w:val="0"/>
          <w:sz w:val="21"/>
        </w:rPr>
        <w:t>（#1/#2/#22），其余含大量教练/裁判；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候选池纯度约 </w:t>
      </w:r>
      <w:r>
        <w:rPr>
          <w:rFonts w:ascii="微软雅黑" w:hAnsi="微软雅黑" w:eastAsia="微软雅黑"/>
          <w:b/>
          <w:sz w:val="21"/>
        </w:rPr>
        <w:t>2.3 %</w:t>
      </w:r>
      <w:r>
        <w:rPr>
          <w:rFonts w:ascii="微软雅黑" w:hAnsi="微软雅黑" w:eastAsia="微软雅黑"/>
          <w:b w:val="0"/>
          <w:sz w:val="21"/>
        </w:rPr>
        <w:t>。⇒ 纯几何启发式只能做</w:t>
      </w:r>
      <w:r>
        <w:rPr>
          <w:rFonts w:ascii="微软雅黑" w:hAnsi="微软雅黑" w:eastAsia="微软雅黑"/>
          <w:b/>
          <w:sz w:val="21"/>
        </w:rPr>
        <w:t>粗筛</w:t>
      </w:r>
      <w:r>
        <w:rPr>
          <w:rFonts w:ascii="微软雅黑" w:hAnsi="微软雅黑" w:eastAsia="微软雅黑"/>
          <w:b w:val="0"/>
          <w:sz w:val="21"/>
        </w:rPr>
        <w:t>，不能作为独立判据。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当前定位：</w:t>
      </w:r>
      <w:r>
        <w:rPr>
          <w:rFonts w:ascii="微软雅黑" w:hAnsi="微软雅黑" w:eastAsia="微软雅黑"/>
          <w:b/>
          <w:sz w:val="21"/>
        </w:rPr>
        <w:t>候选输出 + 人工复核</w:t>
      </w:r>
      <w:r>
        <w:rPr>
          <w:rFonts w:ascii="微软雅黑" w:hAnsi="微软雅黑" w:eastAsia="微软雅黑"/>
          <w:b w:val="0"/>
          <w:sz w:val="21"/>
        </w:rPr>
        <w:t>；真正可用的倒地检测需要姿态/躯干方向信息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yolov8n-pose</w:t>
      </w:r>
      <w:r>
        <w:rPr>
          <w:rFonts w:ascii="微软雅黑" w:hAnsi="微软雅黑" w:eastAsia="微软雅黑"/>
          <w:b w:val="0"/>
          <w:sz w:val="21"/>
        </w:rPr>
        <w:t xml:space="preserve"> 肩-髋角度，且只对框高 ≥80 px 的目标启用）。报告不把它写成已解决的精度指标。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2.9 存储、显示与上位机（D018–D026）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PL 跟踪辅助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src/hls/track/src/track_preproc.cpp</w:t>
      </w:r>
      <w:r>
        <w:rPr>
          <w:rFonts w:ascii="微软雅黑" w:hAnsi="微软雅黑" w:eastAsia="微软雅黑"/>
          <w:b w:val="0"/>
          <w:sz w:val="21"/>
        </w:rPr>
        <w:t xml:space="preserve">，D019）：把原 </w:t>
      </w:r>
      <w:r>
        <w:rPr>
          <w:rFonts w:ascii="Consolas" w:hAnsi="Consolas" w:eastAsia="Consolas"/>
          <w:sz w:val="20"/>
        </w:rPr>
        <w:t>preproc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sz w:val="20"/>
        </w:rPr>
        <w:t>mask_preproc</w:t>
      </w:r>
      <w:r>
        <w:rPr>
          <w:rFonts w:ascii="微软雅黑" w:hAnsi="微软雅黑" w:eastAsia="微软雅黑"/>
          <w:b w:val="0"/>
          <w:sz w:val="21"/>
        </w:rPr>
        <w:t xml:space="preserve"> 合成一个 HLS 顶层，一次调用同时输出 3×320×320 RGB 平面和 320×320 白/运动掩码（bit0 白、bit1 运动）；4 个 </w:t>
      </w:r>
      <w:r>
        <w:rPr>
          <w:rFonts w:ascii="Consolas" w:hAnsi="Consolas" w:eastAsia="Consolas"/>
          <w:sz w:val="20"/>
        </w:rPr>
        <w:t>m_axi</w:t>
      </w:r>
      <w:r>
        <w:rPr>
          <w:rFonts w:ascii="微软雅黑" w:hAnsi="微软雅黑" w:eastAsia="微软雅黑"/>
          <w:b w:val="0"/>
          <w:sz w:val="21"/>
        </w:rPr>
        <w:t xml:space="preserve"> 分别接 HP0–HP3，单 overlay 即可让 PS 同时拿到 ncnn 输入和跟踪用的运动信息，避免“两个 overlay 不能同时加载”的限制。 PS 侧 </w:t>
      </w:r>
      <w:r>
        <w:rPr>
          <w:rFonts w:ascii="Consolas" w:hAnsi="Consolas" w:eastAsia="Consolas"/>
          <w:sz w:val="20"/>
        </w:rPr>
        <w:t>--motion-gate</w:t>
      </w:r>
      <w:r>
        <w:rPr>
          <w:rFonts w:ascii="微软雅黑" w:hAnsi="微软雅黑" w:eastAsia="微软雅黑"/>
          <w:b w:val="0"/>
          <w:sz w:val="21"/>
        </w:rPr>
        <w:t xml:space="preserve"> 用掩码过滤“无运动的新轨迹”，默认关闭，保留回退。 源码、BD Tcl、PYNQ 驱动已落盘；</w:t>
      </w:r>
      <w:r>
        <w:rPr>
          <w:rFonts w:ascii="微软雅黑" w:hAnsi="微软雅黑" w:eastAsia="微软雅黑"/>
          <w:b/>
          <w:sz w:val="21"/>
        </w:rPr>
        <w:t>HLS csynth + BD 实现已通过并出片</w:t>
      </w:r>
      <w:r>
        <w:rPr>
          <w:rFonts w:ascii="微软雅黑" w:hAnsi="微软雅黑" w:eastAsia="微软雅黑"/>
          <w:b w:val="0"/>
          <w:sz w:val="21"/>
        </w:rPr>
        <w:t xml:space="preserve"> （</w:t>
      </w:r>
      <w:r>
        <w:rPr>
          <w:rFonts w:ascii="Consolas" w:hAnsi="Consolas" w:eastAsia="Consolas"/>
          <w:sz w:val="20"/>
        </w:rPr>
        <w:t>board/overlay/track_preproc.bit</w:t>
      </w:r>
      <w:r>
        <w:rPr>
          <w:rFonts w:ascii="微软雅黑" w:hAnsi="微软雅黑" w:eastAsia="微软雅黑"/>
          <w:b w:val="0"/>
          <w:sz w:val="21"/>
        </w:rPr>
        <w:t xml:space="preserve">，BD LUT 7,374 / FF 8,340 / DSP 13 / BRAM 3， WNS </w:t>
      </w:r>
      <w:r>
        <w:rPr>
          <w:rFonts w:ascii="微软雅黑" w:hAnsi="微软雅黑" w:eastAsia="微软雅黑"/>
          <w:b/>
          <w:sz w:val="21"/>
        </w:rPr>
        <w:t>+2.457 ns</w:t>
      </w:r>
      <w:r>
        <w:rPr>
          <w:rFonts w:ascii="微软雅黑" w:hAnsi="微软雅黑" w:eastAsia="微软雅黑"/>
          <w:b w:val="0"/>
          <w:sz w:val="21"/>
        </w:rPr>
        <w:t>、WHS +0.036 ns）；</w:t>
      </w:r>
      <w:r>
        <w:rPr>
          <w:rFonts w:ascii="微软雅黑" w:hAnsi="微软雅黑" w:eastAsia="微软雅黑"/>
          <w:b/>
          <w:sz w:val="21"/>
        </w:rPr>
        <w:t>上板逐位对已通过</w:t>
      </w:r>
      <w:r>
        <w:rPr>
          <w:rFonts w:ascii="微软雅黑" w:hAnsi="微软雅黑" w:eastAsia="微软雅黑"/>
          <w:b w:val="0"/>
          <w:sz w:val="21"/>
        </w:rPr>
        <w:t>（TRACK_PREPROC_BOARD_OK；720p 32.39 ms、管线 20.03 ms）， 没有可用 bitstream 时自动回退 PS。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SD 卡增量存储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tools/result_store.py</w:t>
      </w:r>
      <w:r>
        <w:rPr>
          <w:rFonts w:ascii="微软雅黑" w:hAnsi="微软雅黑" w:eastAsia="微软雅黑"/>
          <w:b w:val="0"/>
          <w:sz w:val="21"/>
        </w:rPr>
        <w:t>）：每帧/事件一行 JSONL，</w:t>
      </w:r>
      <w:r>
        <w:rPr>
          <w:rFonts w:ascii="Consolas" w:hAnsi="Consolas" w:eastAsia="Consolas"/>
          <w:sz w:val="20"/>
        </w:rPr>
        <w:t>summary.json</w:t>
      </w:r>
      <w:r>
        <w:rPr>
          <w:rFonts w:ascii="微软雅黑" w:hAnsi="微软雅黑" w:eastAsia="微软雅黑"/>
          <w:b w:val="0"/>
          <w:sz w:val="21"/>
        </w:rPr>
        <w:t xml:space="preserve"> 记录 计数、文件列表、耗时；每 N 行 </w:t>
      </w:r>
      <w:r>
        <w:rPr>
          <w:rFonts w:ascii="Consolas" w:hAnsi="Consolas" w:eastAsia="Consolas"/>
          <w:sz w:val="20"/>
        </w:rPr>
        <w:t>fsync</w:t>
      </w:r>
      <w:r>
        <w:rPr>
          <w:rFonts w:ascii="微软雅黑" w:hAnsi="微软雅黑" w:eastAsia="微软雅黑"/>
          <w:b w:val="0"/>
          <w:sz w:val="21"/>
        </w:rPr>
        <w:t xml:space="preserve">，单文件超 </w:t>
      </w:r>
      <w:r>
        <w:rPr>
          <w:rFonts w:ascii="Consolas" w:hAnsi="Consolas" w:eastAsia="Consolas"/>
          <w:sz w:val="20"/>
        </w:rPr>
        <w:t>max_mb</w:t>
      </w:r>
      <w:r>
        <w:rPr>
          <w:rFonts w:ascii="微软雅黑" w:hAnsi="微软雅黑" w:eastAsia="微软雅黑"/>
          <w:b w:val="0"/>
          <w:sz w:val="21"/>
        </w:rPr>
        <w:t xml:space="preserve"> 自动轮转；崩溃最多丢最后 N 行。 自检 </w:t>
      </w:r>
      <w:r>
        <w:rPr>
          <w:rFonts w:ascii="Consolas" w:hAnsi="Consolas" w:eastAsia="Consolas"/>
          <w:sz w:val="20"/>
        </w:rPr>
        <w:t>RESULT_STORE_SELFTEST OK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PC 端软件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tools/pc_dashboard.py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sz w:val="20"/>
        </w:rPr>
        <w:t>tools/result_stream.py</w:t>
      </w:r>
      <w:r>
        <w:rPr>
          <w:rFonts w:ascii="微软雅黑" w:hAnsi="微软雅黑" w:eastAsia="微软雅黑"/>
          <w:b w:val="0"/>
          <w:sz w:val="21"/>
        </w:rPr>
        <w:t xml:space="preserve">）：板端按行 TCP 推送， PC 端接收/回放，画 105×68 球场俯视图（球员 ID、球、事件），支持 CSV 导出和无显示 </w:t>
      </w:r>
      <w:r>
        <w:rPr>
          <w:rFonts w:ascii="Consolas" w:hAnsi="Consolas" w:eastAsia="Consolas"/>
          <w:sz w:val="20"/>
        </w:rPr>
        <w:t>--headless</w:t>
      </w:r>
      <w:r>
        <w:rPr>
          <w:rFonts w:ascii="微软雅黑" w:hAnsi="微软雅黑" w:eastAsia="微软雅黑"/>
          <w:b w:val="0"/>
          <w:sz w:val="21"/>
        </w:rPr>
        <w:t>。本地端到端 3 帧测试通过。</w:t>
      </w:r>
    </w:p>
    <w:p>
      <w:pPr>
        <w:ind w:left="360"/>
      </w:pPr>
      <w:r>
        <w:rPr>
          <w:rFonts w:ascii="微软雅黑" w:hAnsi="微软雅黑" w:eastAsia="微软雅黑"/>
          <w:b/>
          <w:i/>
          <w:color w:val="556577"/>
          <w:sz w:val="19"/>
        </w:rPr>
        <w:t>显示类判据分两级，全文统一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：</w:t>
      </w:r>
      <w:r>
        <w:rPr>
          <w:rFonts w:ascii="Consolas" w:hAnsi="Consolas" w:eastAsia="Consolas"/>
          <w:i/>
          <w:color w:val="556577"/>
          <w:sz w:val="18"/>
        </w:rPr>
        <w:t>BRAM_OK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= 帧缓存写得进、读得回、扫描范围/速率对（机器可判）； </w:t>
      </w:r>
      <w:r>
        <w:rPr>
          <w:rFonts w:ascii="Consolas" w:hAnsi="Consolas" w:eastAsia="Consolas"/>
          <w:i/>
          <w:color w:val="556577"/>
          <w:sz w:val="18"/>
        </w:rPr>
        <w:t>VISUAL_OK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= 屏幕上真的看到、且内容与风格正确（只能人眼判）。</w:t>
      </w:r>
      <w:r>
        <w:rPr>
          <w:rFonts w:ascii="微软雅黑" w:hAnsi="微软雅黑" w:eastAsia="微软雅黑"/>
          <w:b/>
          <w:i/>
          <w:color w:val="556577"/>
          <w:sz w:val="19"/>
        </w:rPr>
        <w:t>任何一级都不得代替另一级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， 也不得把「已出片」写成「已显示」。下表按这两级标注。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HDMI 状态面板（D020）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src/rtl/io/hdmi/</w:t>
      </w:r>
      <w:r>
        <w:rPr>
          <w:rFonts w:ascii="微软雅黑" w:hAnsi="微软雅黑" w:eastAsia="微软雅黑"/>
          <w:b w:val="0"/>
          <w:sz w:val="21"/>
        </w:rPr>
        <w:t xml:space="preserve"> 把 1bpp 帧缓存（1280×720，28,800 字， 基址 </w:t>
      </w:r>
      <w:r>
        <w:rPr>
          <w:rFonts w:ascii="Consolas" w:hAnsi="Consolas" w:eastAsia="Consolas"/>
          <w:sz w:val="20"/>
        </w:rPr>
        <w:t>0x40000000</w:t>
      </w:r>
      <w:r>
        <w:rPr>
          <w:rFonts w:ascii="微软雅黑" w:hAnsi="微软雅黑" w:eastAsia="微软雅黑"/>
          <w:b w:val="0"/>
          <w:sz w:val="21"/>
        </w:rPr>
        <w:t xml:space="preserve">）读成 RGB，经 vendor </w:t>
      </w:r>
      <w:r>
        <w:rPr>
          <w:rFonts w:ascii="Consolas" w:hAnsi="Consolas" w:eastAsia="Consolas"/>
          <w:sz w:val="20"/>
        </w:rPr>
        <w:t>video_driver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sz w:val="20"/>
        </w:rPr>
        <w:t>dvi_transmitter_top</w:t>
      </w:r>
      <w:r>
        <w:rPr>
          <w:rFonts w:ascii="微软雅黑" w:hAnsi="微软雅黑" w:eastAsia="微软雅黑"/>
          <w:b w:val="0"/>
          <w:sz w:val="21"/>
        </w:rPr>
        <w:t xml:space="preserve"> 输出 TMDS； 外部 50 MHz </w:t>
      </w:r>
      <w:r>
        <w:rPr>
          <w:rFonts w:ascii="Consolas" w:hAnsi="Consolas" w:eastAsia="Consolas"/>
          <w:sz w:val="20"/>
        </w:rPr>
        <w:t>sys_clk</w:t>
      </w:r>
      <w:r>
        <w:rPr>
          <w:rFonts w:ascii="微软雅黑" w:hAnsi="微软雅黑" w:eastAsia="微软雅黑"/>
          <w:b w:val="0"/>
          <w:sz w:val="21"/>
        </w:rPr>
        <w:t xml:space="preserve"> 经 </w:t>
      </w:r>
      <w:r>
        <w:rPr>
          <w:rFonts w:ascii="Consolas" w:hAnsi="Consolas" w:eastAsia="Consolas"/>
          <w:sz w:val="20"/>
        </w:rPr>
        <w:t>clk_wiz</w:t>
      </w:r>
      <w:r>
        <w:rPr>
          <w:rFonts w:ascii="微软雅黑" w:hAnsi="微软雅黑" w:eastAsia="微软雅黑"/>
          <w:b w:val="0"/>
          <w:sz w:val="21"/>
        </w:rPr>
        <w:t xml:space="preserve"> 产生 74.25/371.25 MHz。 </w:t>
      </w:r>
      <w:r>
        <w:rPr>
          <w:rFonts w:ascii="Consolas" w:hAnsi="Consolas" w:eastAsia="Consolas"/>
          <w:sz w:val="20"/>
        </w:rPr>
        <w:t>tools/status_display.py --fb-bram 0x40000000</w:t>
      </w:r>
      <w:r>
        <w:rPr>
          <w:rFonts w:ascii="微软雅黑" w:hAnsi="微软雅黑" w:eastAsia="微软雅黑"/>
          <w:b w:val="0"/>
          <w:sz w:val="21"/>
        </w:rPr>
        <w:t xml:space="preserve"> 负责写帧缓存（</w:t>
      </w:r>
      <w:r>
        <w:rPr>
          <w:rFonts w:ascii="Consolas" w:hAnsi="Consolas" w:eastAsia="Consolas"/>
          <w:sz w:val="20"/>
        </w:rPr>
        <w:t>tools/bram_fb.py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缺陷与修复：019 定位到原 </w:t>
      </w:r>
      <w:r>
        <w:rPr>
          <w:rFonts w:ascii="Consolas" w:hAnsi="Consolas" w:eastAsia="Consolas"/>
          <w:sz w:val="20"/>
        </w:rPr>
        <w:t>fb_reader</w:t>
      </w:r>
      <w:r>
        <w:rPr>
          <w:rFonts w:ascii="微软雅黑" w:hAnsi="微软雅黑" w:eastAsia="微软雅黑"/>
          <w:b w:val="0"/>
          <w:sz w:val="21"/>
        </w:rPr>
        <w:t xml:space="preserve"> 把「地址到数据恰好 1 拍」写死、且 </w:t>
      </w:r>
      <w:r>
        <w:rPr>
          <w:rFonts w:ascii="Consolas" w:hAnsi="Consolas" w:eastAsia="Consolas"/>
          <w:sz w:val="20"/>
        </w:rPr>
        <w:t>pixel_data</w:t>
      </w:r>
      <w:r>
        <w:rPr>
          <w:rFonts w:ascii="微软雅黑" w:hAnsi="微软雅黑" w:eastAsia="微软雅黑"/>
          <w:b w:val="0"/>
          <w:sz w:val="21"/>
        </w:rPr>
        <w:t xml:space="preserve"> 为寄存器输出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而 </w:t>
      </w:r>
      <w:r>
        <w:rPr>
          <w:rFonts w:ascii="Consolas" w:hAnsi="Consolas" w:eastAsia="Consolas"/>
          <w:sz w:val="20"/>
        </w:rPr>
        <w:t>video_driver</w:t>
      </w:r>
      <w:r>
        <w:rPr>
          <w:rFonts w:ascii="微软雅黑" w:hAnsi="微软雅黑" w:eastAsia="微软雅黑"/>
          <w:b w:val="0"/>
          <w:sz w:val="21"/>
        </w:rPr>
        <w:t xml:space="preserve"> 组合选通，⇒ 每行第 0 列必读消隐期黑；改为</w:t>
      </w:r>
      <w:r>
        <w:rPr>
          <w:rFonts w:ascii="微软雅黑" w:hAnsi="微软雅黑" w:eastAsia="微软雅黑"/>
          <w:b/>
          <w:sz w:val="21"/>
        </w:rPr>
        <w:t>预取移位寄存器</w:t>
      </w:r>
      <w:r>
        <w:rPr>
          <w:rFonts w:ascii="微软雅黑" w:hAnsi="微软雅黑" w:eastAsia="微软雅黑"/>
          <w:b w:val="0"/>
          <w:sz w:val="21"/>
        </w:rPr>
        <w:t>结构（与 LCD 同构）。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证据：整场仿真 0 错（</w:t>
      </w:r>
      <w:r>
        <w:rPr>
          <w:rFonts w:ascii="Consolas" w:hAnsi="Consolas" w:eastAsia="Consolas"/>
          <w:sz w:val="20"/>
        </w:rPr>
        <w:t>BRAM_FB_FRAME_OK 1280x720</w:t>
      </w:r>
      <w:r>
        <w:rPr>
          <w:rFonts w:ascii="微软雅黑" w:hAnsi="微软雅黑" w:eastAsia="微软雅黑"/>
          <w:b w:val="0"/>
          <w:sz w:val="21"/>
        </w:rPr>
        <w:t xml:space="preserve">）；上板 </w:t>
      </w:r>
      <w:r>
        <w:rPr>
          <w:rFonts w:ascii="Consolas" w:hAnsi="Consolas" w:eastAsia="Consolas"/>
          <w:sz w:val="20"/>
        </w:rPr>
        <w:t>HDMI_LIVE</w:t>
      </w:r>
      <w:r>
        <w:rPr>
          <w:rFonts w:ascii="微软雅黑" w:hAnsi="微软雅黑" w:eastAsia="微软雅黑"/>
          <w:b w:val="0"/>
          <w:sz w:val="21"/>
        </w:rPr>
        <w:t>（扫描范围 / DE 占比 / 59.2 fps）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三条判据通过 ⇒ </w:t>
      </w:r>
      <w:r>
        <w:rPr>
          <w:rFonts w:ascii="微软雅黑" w:hAnsi="微软雅黑" w:eastAsia="微软雅黑"/>
          <w:b/>
          <w:sz w:val="21"/>
        </w:rPr>
        <w:t>BRAM_OK 通过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VISUAL_OK 待人眼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LCD 状态面板（D021，已整体重做）</w:t>
      </w:r>
      <w:r>
        <w:rPr>
          <w:rFonts w:ascii="微软雅黑" w:hAnsi="微软雅黑" w:eastAsia="微软雅黑"/>
          <w:b w:val="0"/>
          <w:sz w:val="21"/>
        </w:rPr>
        <w:t>：这条通路经历了三轮，报告只以</w:t>
      </w:r>
      <w:r>
        <w:rPr>
          <w:rFonts w:ascii="微软雅黑" w:hAnsi="微软雅黑" w:eastAsia="微软雅黑"/>
          <w:b/>
          <w:sz w:val="21"/>
        </w:rPr>
        <w:t>最后一轮</w:t>
      </w:r>
      <w:r>
        <w:rPr>
          <w:rFonts w:ascii="微软雅黑" w:hAnsi="微软雅黑" w:eastAsia="微软雅黑"/>
          <w:b w:val="0"/>
          <w:sz w:val="21"/>
        </w:rPr>
        <w:t>为当前实现：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014 让 1bpp 版本出过画面（人眼可见棋盘格）；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016–020 发现像素时钟、读侧装载时机都有问题，重写为项目内 </w:t>
      </w:r>
      <w:r>
        <w:rPr>
          <w:rFonts w:ascii="Consolas" w:hAnsi="Consolas" w:eastAsia="Consolas"/>
          <w:sz w:val="20"/>
        </w:rPr>
        <w:t>lcd_timing</w:t>
      </w:r>
      <w:r>
        <w:rPr>
          <w:rFonts w:ascii="微软雅黑" w:hAnsi="微软雅黑" w:eastAsia="微软雅黑"/>
          <w:b w:val="0"/>
          <w:sz w:val="21"/>
        </w:rPr>
        <w:t xml:space="preserve"> + 双行缓存读取器，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板端实测 480×272 图案基本正确（仅右侧窄黑边），用户要求仍按 800×480；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021 按用户要求从零重做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lcd_probe_core.v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sz w:val="20"/>
        </w:rPr>
        <w:t>lcd_probe_top.v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不复用</w:t>
      </w:r>
      <w:r>
        <w:rPr>
          <w:rFonts w:ascii="微软雅黑" w:hAnsi="微软雅黑" w:eastAsia="微软雅黑"/>
          <w:b w:val="0"/>
          <w:sz w:val="21"/>
        </w:rPr>
        <w:t xml:space="preserve">旧 </w:t>
      </w:r>
      <w:r>
        <w:rPr>
          <w:rFonts w:ascii="Consolas" w:hAnsi="Consolas" w:eastAsia="Consolas"/>
          <w:sz w:val="20"/>
        </w:rPr>
        <w:t>lcd_*</w:t>
      </w:r>
      <w:r>
        <w:rPr>
          <w:rFonts w:ascii="微软雅黑" w:hAnsi="微软雅黑" w:eastAsia="微软雅黑"/>
          <w:b w:val="0"/>
          <w:sz w:val="21"/>
        </w:rPr>
        <w:t xml:space="preserve"> 任何逻辑，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改为 </w:t>
      </w:r>
      <w:r>
        <w:rPr>
          <w:rFonts w:ascii="微软雅黑" w:hAnsi="微软雅黑" w:eastAsia="微软雅黑"/>
          <w:b/>
          <w:sz w:val="21"/>
        </w:rPr>
        <w:t>4bpp / 16 色调色板</w:t>
      </w:r>
      <w:r>
        <w:rPr>
          <w:rFonts w:ascii="微软雅黑" w:hAnsi="微软雅黑" w:eastAsia="微软雅黑"/>
          <w:b w:val="0"/>
          <w:sz w:val="21"/>
        </w:rPr>
        <w:t xml:space="preserve">（48,000 图像字 + 16 调色板字 = 192 KB，AXI 段 256 K）、 </w:t>
      </w:r>
      <w:r>
        <w:rPr>
          <w:rFonts w:ascii="Consolas" w:hAnsi="Consolas" w:eastAsia="Consolas"/>
          <w:sz w:val="20"/>
        </w:rPr>
        <w:t>800×480@33.333 MHz</w:t>
      </w:r>
      <w:r>
        <w:rPr>
          <w:rFonts w:ascii="微软雅黑" w:hAnsi="微软雅黑" w:eastAsia="微软雅黑"/>
          <w:b w:val="0"/>
          <w:sz w:val="21"/>
        </w:rPr>
        <w:t xml:space="preserve">（配置实测 33.333 MHz），同一 bitstream 内还带 </w:t>
      </w:r>
      <w:r>
        <w:rPr>
          <w:rFonts w:ascii="Consolas" w:hAnsi="Consolas" w:eastAsia="Consolas"/>
          <w:sz w:val="20"/>
        </w:rPr>
        <w:t>480×272@9.000 MHz</w:t>
      </w:r>
      <w:r>
        <w:rPr>
          <w:rFonts w:ascii="微软雅黑" w:hAnsi="微软雅黑" w:eastAsia="微软雅黑"/>
          <w:b w:val="0"/>
          <w:sz w:val="21"/>
        </w:rPr>
        <w:t xml:space="preserve"> 核心供 A/B 实测， 由 </w:t>
      </w:r>
      <w:r>
        <w:rPr>
          <w:rFonts w:ascii="Consolas" w:hAnsi="Consolas" w:eastAsia="Consolas"/>
          <w:sz w:val="20"/>
        </w:rPr>
        <w:t>cfg</w:t>
      </w:r>
      <w:r>
        <w:rPr>
          <w:rFonts w:ascii="微软雅黑" w:hAnsi="微软雅黑" w:eastAsia="微软雅黑"/>
          <w:b w:val="0"/>
          <w:sz w:val="21"/>
        </w:rPr>
        <w:t xml:space="preserve"> 寄存器切换核心/图案/帧缓存，并新增按键 </w:t>
      </w:r>
      <w:r>
        <w:rPr>
          <w:rFonts w:ascii="Consolas" w:hAnsi="Consolas" w:eastAsia="Consolas"/>
          <w:sz w:val="20"/>
        </w:rPr>
        <w:t>key[0]/key[1]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0x41260000</w:t>
      </w:r>
      <w:r>
        <w:rPr>
          <w:rFonts w:ascii="微软雅黑" w:hAnsi="微软雅黑" w:eastAsia="微软雅黑"/>
          <w:b w:val="0"/>
          <w:sz w:val="21"/>
        </w:rPr>
        <w:t xml:space="preserve">）。 出片 </w:t>
      </w:r>
      <w:r>
        <w:rPr>
          <w:rFonts w:ascii="Consolas" w:hAnsi="Consolas" w:eastAsia="Consolas"/>
          <w:sz w:val="20"/>
        </w:rPr>
        <w:t>LCD_PROBE_BD_OK</w:t>
      </w:r>
      <w:r>
        <w:rPr>
          <w:rFonts w:ascii="微软雅黑" w:hAnsi="微软雅黑" w:eastAsia="微软雅黑"/>
          <w:b w:val="0"/>
          <w:sz w:val="21"/>
        </w:rPr>
        <w:t xml:space="preserve">，WNS </w:t>
      </w:r>
      <w:r>
        <w:rPr>
          <w:rFonts w:ascii="微软雅黑" w:hAnsi="微软雅黑" w:eastAsia="微软雅黑"/>
          <w:b/>
          <w:sz w:val="21"/>
        </w:rPr>
        <w:t>+1.839 ns</w:t>
      </w:r>
      <w:r>
        <w:rPr>
          <w:rFonts w:ascii="微软雅黑" w:hAnsi="微软雅黑" w:eastAsia="微软雅黑"/>
          <w:b w:val="0"/>
          <w:sz w:val="21"/>
        </w:rPr>
        <w:t xml:space="preserve"> / WHS </w:t>
      </w:r>
      <w:r>
        <w:rPr>
          <w:rFonts w:ascii="微软雅黑" w:hAnsi="微软雅黑" w:eastAsia="微软雅黑"/>
          <w:b/>
          <w:sz w:val="21"/>
        </w:rPr>
        <w:t>+0.018 ns</w:t>
      </w:r>
      <w:r>
        <w:rPr>
          <w:rFonts w:ascii="微软雅黑" w:hAnsi="微软雅黑" w:eastAsia="微软雅黑"/>
          <w:b w:val="0"/>
          <w:sz w:val="21"/>
        </w:rPr>
        <w:t>（0 failing）。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上板结果（2026-10-30）：</w:t>
      </w:r>
      <w:r>
        <w:rPr>
          <w:rFonts w:ascii="Consolas" w:hAnsi="Consolas" w:eastAsia="Consolas"/>
          <w:sz w:val="20"/>
        </w:rPr>
        <w:t>tools/check_lcd4_board.py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`READBACK_OK bad=0 checked=10`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（重启前后各跑一次，结果一致；PCLK 实测 33.335 MHz），即帧缓存内容、字序、位序在 PS 与 PL 之间逐位一致 ⇒ </w:t>
      </w:r>
      <w:r>
        <w:rPr>
          <w:rFonts w:ascii="微软雅黑" w:hAnsi="微软雅黑" w:eastAsia="微软雅黑"/>
          <w:b/>
          <w:sz w:val="21"/>
        </w:rPr>
        <w:t>`BRAM_OK` 通过</w:t>
      </w:r>
      <w:r>
        <w:rPr>
          <w:rFonts w:ascii="微软雅黑" w:hAnsi="微软雅黑" w:eastAsia="微软雅黑"/>
          <w:b w:val="0"/>
          <w:sz w:val="21"/>
        </w:rPr>
        <w:t xml:space="preserve">。自证图 </w:t>
      </w:r>
      <w:r>
        <w:rPr>
          <w:rFonts w:ascii="Consolas" w:hAnsi="Consolas" w:eastAsia="Consolas"/>
          <w:sz w:val="20"/>
        </w:rPr>
        <w:t>tag4</w:t>
      </w:r>
      <w:r>
        <w:rPr>
          <w:rFonts w:ascii="微软雅黑" w:hAnsi="微软雅黑" w:eastAsia="微软雅黑"/>
          <w:b w:val="0"/>
          <w:sz w:val="21"/>
        </w:rPr>
        <w:t xml:space="preserve">（每行 100 条竖带、16 色按 </w:t>
      </w:r>
      <w:r>
        <w:rPr>
          <w:rFonts w:ascii="Consolas" w:hAnsi="Consolas" w:eastAsia="Consolas"/>
          <w:sz w:val="20"/>
        </w:rPr>
        <w:t>(行+字)&amp;15</w:t>
      </w:r>
      <w:r>
        <w:rPr>
          <w:rFonts w:ascii="微软雅黑" w:hAnsi="微软雅黑" w:eastAsia="微软雅黑"/>
          <w:b w:val="0"/>
          <w:sz w:val="21"/>
        </w:rPr>
        <w:t xml:space="preserve"> 循环、逐行错开成斜纹）经</w:t>
      </w:r>
      <w:r>
        <w:rPr>
          <w:rFonts w:ascii="微软雅黑" w:hAnsi="微软雅黑" w:eastAsia="微软雅黑"/>
          <w:b/>
          <w:sz w:val="21"/>
        </w:rPr>
        <w:t>人眼确认</w:t>
      </w:r>
      <w:r>
        <w:rPr>
          <w:rFonts w:ascii="微软雅黑" w:hAnsi="微软雅黑" w:eastAsia="微软雅黑"/>
          <w:b w:val="0"/>
          <w:sz w:val="21"/>
        </w:rPr>
        <w:t xml:space="preserve">（2026-10-30 用户口头确认）⇒ 这张图的 </w:t>
      </w:r>
      <w:r>
        <w:rPr>
          <w:rFonts w:ascii="微软雅黑" w:hAnsi="微软雅黑" w:eastAsia="微软雅黑"/>
          <w:b/>
          <w:sz w:val="21"/>
        </w:rPr>
        <w:t>`VISUAL_OK` 通过</w:t>
      </w:r>
      <w:r>
        <w:rPr>
          <w:rFonts w:ascii="微软雅黑" w:hAnsi="微软雅黑" w:eastAsia="微软雅黑"/>
          <w:b w:val="0"/>
          <w:sz w:val="21"/>
        </w:rPr>
        <w:t xml:space="preserve">。 判据的例外也一并写清：帧缓存第 0/1 行只能验 </w:t>
      </w:r>
      <w:r>
        <w:rPr>
          <w:rFonts w:ascii="Consolas" w:hAnsi="Consolas" w:eastAsia="Consolas"/>
          <w:sz w:val="20"/>
        </w:rPr>
        <w:t>lb</w:t>
      </w:r>
      <w:r>
        <w:rPr>
          <w:rFonts w:ascii="微软雅黑" w:hAnsi="微软雅黑" w:eastAsia="微软雅黑"/>
          <w:b w:val="0"/>
          <w:sz w:val="21"/>
        </w:rPr>
        <w:t>（内容），</w:t>
      </w:r>
      <w:r>
        <w:rPr>
          <w:rFonts w:ascii="Consolas" w:hAnsi="Consolas" w:eastAsia="Consolas"/>
          <w:sz w:val="20"/>
        </w:rPr>
        <w:t>st/de</w:t>
      </w:r>
      <w:r>
        <w:rPr>
          <w:rFonts w:ascii="微软雅黑" w:hAnsi="微软雅黑" w:eastAsia="微软雅黑"/>
          <w:b w:val="0"/>
          <w:sz w:val="21"/>
        </w:rPr>
        <w:t xml:space="preserve"> 结构性取不到 —— RTL 的抓取在「目标行的上一行」装载那一拍更新（</w:t>
      </w:r>
      <w:r>
        <w:rPr>
          <w:rFonts w:ascii="Consolas" w:hAnsi="Consolas" w:eastAsia="Consolas"/>
          <w:sz w:val="20"/>
        </w:rPr>
        <w:t>hit_load</w:t>
      </w:r>
      <w:r>
        <w:rPr>
          <w:rFonts w:ascii="微软雅黑" w:hAnsi="微软雅黑" w:eastAsia="微软雅黑"/>
          <w:b w:val="0"/>
          <w:sz w:val="21"/>
        </w:rPr>
        <w:t xml:space="preserve">），且 </w:t>
      </w:r>
      <w:r>
        <w:rPr>
          <w:rFonts w:ascii="Consolas" w:hAnsi="Consolas" w:eastAsia="Consolas"/>
          <w:sz w:val="20"/>
        </w:rPr>
        <w:t>cap_row==0</w:t>
      </w:r>
      <w:r>
        <w:rPr>
          <w:rFonts w:ascii="微软雅黑" w:hAnsi="微软雅黑" w:eastAsia="微软雅黑"/>
          <w:b w:val="0"/>
          <w:sz w:val="21"/>
        </w:rPr>
        <w:t xml:space="preserve"> 被显式排除、 </w:t>
      </w:r>
      <w:r>
        <w:rPr>
          <w:rFonts w:ascii="Consolas" w:hAnsi="Consolas" w:eastAsia="Consolas"/>
          <w:sz w:val="20"/>
        </w:rPr>
        <w:t>cap_row==1</w:t>
      </w:r>
      <w:r>
        <w:rPr>
          <w:rFonts w:ascii="微软雅黑" w:hAnsi="微软雅黑" w:eastAsia="微软雅黑"/>
          <w:b w:val="0"/>
          <w:sz w:val="21"/>
        </w:rPr>
        <w:t xml:space="preserve"> 的装载行是场消隐行（</w:t>
      </w:r>
      <w:r>
        <w:rPr>
          <w:rFonts w:ascii="Consolas" w:hAnsi="Consolas" w:eastAsia="Consolas"/>
          <w:sz w:val="20"/>
        </w:rPr>
        <w:t>de_last</w:t>
      </w:r>
      <w:r>
        <w:rPr>
          <w:rFonts w:ascii="微软雅黑" w:hAnsi="微软雅黑" w:eastAsia="微软雅黑"/>
          <w:b w:val="0"/>
          <w:sz w:val="21"/>
        </w:rPr>
        <w:t xml:space="preserve"> 恒 0）。不写明这点，陈旧值会假通过； 脚本已按此改判并写进文件头。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调色板与赛前 UI（D013）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tools/lcd_ui.py</w:t>
      </w:r>
      <w:r>
        <w:rPr>
          <w:rFonts w:ascii="微软雅黑" w:hAnsi="微软雅黑" w:eastAsia="微软雅黑"/>
          <w:b w:val="0"/>
          <w:sz w:val="21"/>
        </w:rPr>
        <w:t xml:space="preserve"> 在 800×480 4bpp 屏上做赛前配置， 按键操作 7 项（A/B 队球衣、A/B 队守门员、裁判衣服、A 队上半场方向、开始比赛）， 确认时用 </w:t>
      </w:r>
      <w:r>
        <w:rPr>
          <w:rFonts w:ascii="Consolas" w:hAnsi="Consolas" w:eastAsia="Consolas"/>
          <w:sz w:val="20"/>
        </w:rPr>
        <w:t>tools/match_setup.py</w:t>
      </w:r>
      <w:r>
        <w:rPr>
          <w:rFonts w:ascii="微软雅黑" w:hAnsi="微软雅黑" w:eastAsia="微软雅黑"/>
          <w:b w:val="0"/>
          <w:sz w:val="21"/>
        </w:rPr>
        <w:t xml:space="preserve"> 的校验（两队同色直接拒绝），落盘 </w:t>
      </w:r>
      <w:r>
        <w:rPr>
          <w:rFonts w:ascii="Consolas" w:hAnsi="Consolas" w:eastAsia="Consolas"/>
          <w:sz w:val="20"/>
        </w:rPr>
        <w:t>board/ui_config.json</w:t>
      </w:r>
      <w:r>
        <w:rPr>
          <w:rFonts w:ascii="微软雅黑" w:hAnsi="微软雅黑" w:eastAsia="微软雅黑"/>
          <w:b w:val="0"/>
          <w:sz w:val="21"/>
        </w:rPr>
        <w:t xml:space="preserve">， schema 与 PC 侧校验器同为 </w:t>
      </w:r>
      <w:r>
        <w:rPr>
          <w:rFonts w:ascii="Consolas" w:hAnsi="Consolas" w:eastAsia="Consolas"/>
          <w:sz w:val="20"/>
        </w:rPr>
        <w:t>zynq-yolo/match-config/2</w:t>
      </w:r>
      <w:r>
        <w:rPr>
          <w:rFonts w:ascii="微软雅黑" w:hAnsi="微软雅黑" w:eastAsia="微软雅黑"/>
          <w:b w:val="0"/>
          <w:sz w:val="21"/>
        </w:rPr>
        <w:t xml:space="preserve">；屏上色块 RGB 由 </w:t>
      </w:r>
      <w:r>
        <w:rPr>
          <w:rFonts w:ascii="Consolas" w:hAnsi="Consolas" w:eastAsia="Consolas"/>
          <w:sz w:val="20"/>
        </w:rPr>
        <w:t>classify_players.PALETTE_REF</w:t>
      </w:r>
      <w:r>
        <w:rPr>
          <w:rFonts w:ascii="微软雅黑" w:hAnsi="微软雅黑" w:eastAsia="微软雅黑"/>
          <w:b w:val="0"/>
          <w:sz w:val="21"/>
        </w:rPr>
        <w:t xml:space="preserve"> 的名字换算 ⇒ 屏上所见即分类器判色的参考色。16 色调色板 = 6 个界面色 + 10 个球衣色。 主机侧回放自测 </w:t>
      </w:r>
      <w:r>
        <w:rPr>
          <w:rFonts w:ascii="Consolas" w:hAnsi="Consolas" w:eastAsia="Consolas"/>
          <w:sz w:val="20"/>
        </w:rPr>
        <w:t>LCD_UI_SAVED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真按键未按过</w:t>
      </w:r>
      <w:r>
        <w:rPr>
          <w:rFonts w:ascii="微软雅黑" w:hAnsi="微软雅黑" w:eastAsia="微软雅黑"/>
          <w:b w:val="0"/>
          <w:sz w:val="21"/>
        </w:rPr>
        <w:t>（待上板人工）。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合并显示（D023）与跟踪+双屏（D024）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display_both.bit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track_display.bit</w:t>
      </w:r>
      <w:r>
        <w:rPr>
          <w:rFonts w:ascii="微软雅黑" w:hAnsi="微软雅黑" w:eastAsia="微软雅黑"/>
          <w:b w:val="0"/>
          <w:sz w:val="21"/>
        </w:rPr>
        <w:t xml:space="preserve"> 一次加载同时驱动两块屏 （HDMI </w:t>
      </w:r>
      <w:r>
        <w:rPr>
          <w:rFonts w:ascii="Consolas" w:hAnsi="Consolas" w:eastAsia="Consolas"/>
          <w:sz w:val="20"/>
        </w:rPr>
        <w:t>0x40000000</w:t>
      </w:r>
      <w:r>
        <w:rPr>
          <w:rFonts w:ascii="微软雅黑" w:hAnsi="微软雅黑" w:eastAsia="微软雅黑"/>
          <w:b w:val="0"/>
          <w:sz w:val="21"/>
        </w:rPr>
        <w:t xml:space="preserve">、LCD </w:t>
      </w:r>
      <w:r>
        <w:rPr>
          <w:rFonts w:ascii="Consolas" w:hAnsi="Consolas" w:eastAsia="Consolas"/>
          <w:sz w:val="20"/>
        </w:rPr>
        <w:t>0x40020000</w:t>
      </w:r>
      <w:r>
        <w:rPr>
          <w:rFonts w:ascii="微软雅黑" w:hAnsi="微软雅黑" w:eastAsia="微软雅黑"/>
          <w:b w:val="0"/>
          <w:sz w:val="21"/>
        </w:rPr>
        <w:t xml:space="preserve">，跟踪版为 </w:t>
      </w:r>
      <w:r>
        <w:rPr>
          <w:rFonts w:ascii="Consolas" w:hAnsi="Consolas" w:eastAsia="Consolas"/>
          <w:sz w:val="20"/>
        </w:rPr>
        <w:t>0x40020000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sz w:val="20"/>
        </w:rPr>
        <w:t>0x40040000</w:t>
      </w:r>
      <w:r>
        <w:rPr>
          <w:rFonts w:ascii="微软雅黑" w:hAnsi="微软雅黑" w:eastAsia="微软雅黑"/>
          <w:b w:val="0"/>
          <w:sz w:val="21"/>
        </w:rPr>
        <w:t xml:space="preserve">）。 两块合并版是在 014 的读侧修复之前修的，而 018–021 又重写了读侧 ⇒ </w:t>
      </w:r>
      <w:r>
        <w:rPr>
          <w:rFonts w:ascii="微软雅黑" w:hAnsi="微软雅黑" w:eastAsia="微软雅黑"/>
          <w:b/>
          <w:sz w:val="21"/>
        </w:rPr>
        <w:t>合并版比特流已落后于当前 RTL， 需按新读侧重出片后再验</w:t>
      </w:r>
      <w:r>
        <w:rPr>
          <w:rFonts w:ascii="微软雅黑" w:hAnsi="微软雅黑" w:eastAsia="微软雅黑"/>
          <w:b w:val="0"/>
          <w:sz w:val="21"/>
        </w:rPr>
        <w:t>；报告不把它们列为已交付画面。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panel_l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LCD 状态面板示意图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图 4：LCD 800×480 状态面板（合成样本；由 </w:t>
      </w:r>
      <w:r>
        <w:rPr>
          <w:rFonts w:ascii="Consolas" w:hAnsi="Consolas" w:eastAsia="Consolas"/>
          <w:i/>
          <w:color w:val="556577"/>
          <w:sz w:val="18"/>
        </w:rPr>
        <w:t>tools/status_display.py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渲染）。 注意：这是 </w:t>
      </w:r>
      <w:r>
        <w:rPr>
          <w:rFonts w:ascii="微软雅黑" w:hAnsi="微软雅黑" w:eastAsia="微软雅黑"/>
          <w:b/>
          <w:i/>
          <w:color w:val="556577"/>
          <w:sz w:val="19"/>
        </w:rPr>
        <w:t>1bpp 时代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的渲染；4bpp/16 色版本见下方图 4b。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panel_hdm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HDMI 状态面板示意图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图 5：HDMI 1280×720 状态面板（同一渲染器，合成样本）。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_pi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PC 端球场视图示意图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图 6：PC 端 105×68 球场视图（合成样本；由 </w:t>
      </w:r>
      <w:r>
        <w:rPr>
          <w:rFonts w:ascii="Consolas" w:hAnsi="Consolas" w:eastAsia="Consolas"/>
          <w:i/>
          <w:color w:val="556577"/>
          <w:sz w:val="18"/>
        </w:rPr>
        <w:t>tools/pc_dashboard.py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渲染）。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ui_4b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LCD 4bpp 赛前 UI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图 4b：800×480 </w:t>
      </w:r>
      <w:r>
        <w:rPr>
          <w:rFonts w:ascii="微软雅黑" w:hAnsi="微软雅黑" w:eastAsia="微软雅黑"/>
          <w:b/>
          <w:i/>
          <w:color w:val="556577"/>
          <w:sz w:val="19"/>
        </w:rPr>
        <w:t>4bpp / 16 色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的赛前 UI（</w:t>
      </w:r>
      <w:r>
        <w:rPr>
          <w:rFonts w:ascii="Consolas" w:hAnsi="Consolas" w:eastAsia="Consolas"/>
          <w:i/>
          <w:color w:val="556577"/>
          <w:sz w:val="18"/>
        </w:rPr>
        <w:t>tools/lcd_ui.py --preview-only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生成， 已按调色板量化后还原 ⇒ 等于面板所见）。16 色 = 6 个界面色 + 10 个球衣色； 球衣色块的 RGB 由 </w:t>
      </w:r>
      <w:r>
        <w:rPr>
          <w:rFonts w:ascii="Consolas" w:hAnsi="Consolas" w:eastAsia="Consolas"/>
          <w:i/>
          <w:color w:val="556577"/>
          <w:sz w:val="18"/>
        </w:rPr>
        <w:t>classify_players.PALETTE_REF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的名字换算，</w:t>
      </w:r>
      <w:r>
        <w:rPr>
          <w:rFonts w:ascii="微软雅黑" w:hAnsi="微软雅黑" w:eastAsia="微软雅黑"/>
          <w:b/>
          <w:i/>
          <w:color w:val="556577"/>
          <w:sz w:val="19"/>
        </w:rPr>
        <w:t>屏上所见即分类器判色的参考色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。 该图是</w:t>
      </w:r>
      <w:r>
        <w:rPr>
          <w:rFonts w:ascii="微软雅黑" w:hAnsi="微软雅黑" w:eastAsia="微软雅黑"/>
          <w:b/>
          <w:i/>
          <w:color w:val="556577"/>
          <w:sz w:val="19"/>
        </w:rPr>
        <w:t>主机侧渲染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，不是屏的实拍——上板是否如此仍待人眼。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2.10 HDMI 带框环出（D026）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做什么</w:t>
      </w:r>
      <w:r>
        <w:rPr>
          <w:rFonts w:ascii="微软雅黑" w:hAnsi="微软雅黑" w:eastAsia="微软雅黑"/>
          <w:b w:val="0"/>
          <w:sz w:val="21"/>
        </w:rPr>
        <w:t xml:space="preserve">：PS 在 DDR 里准备一帧 1280×720 的 32-bit BGR 图（转播原画面 + 检测框 + 编号 + 顶部事件条），PL 用 </w:t>
      </w:r>
      <w:r>
        <w:rPr>
          <w:rFonts w:ascii="Consolas" w:hAnsi="Consolas" w:eastAsia="Consolas"/>
          <w:sz w:val="20"/>
        </w:rPr>
        <w:t>src/rtl/io/hdmi/fb_scanout.v</w:t>
      </w:r>
      <w:r>
        <w:rPr>
          <w:rFonts w:ascii="微软雅黑" w:hAnsi="微软雅黑" w:eastAsia="微软雅黑"/>
          <w:b w:val="0"/>
          <w:sz w:val="21"/>
        </w:rPr>
        <w:t xml:space="preserve"> 通过 </w:t>
      </w:r>
      <w:r>
        <w:rPr>
          <w:rFonts w:ascii="Consolas" w:hAnsi="Consolas" w:eastAsia="Consolas"/>
          <w:sz w:val="20"/>
        </w:rPr>
        <w:t>S_AXI_HP0</w:t>
      </w:r>
      <w:r>
        <w:rPr>
          <w:rFonts w:ascii="微软雅黑" w:hAnsi="微软雅黑" w:eastAsia="微软雅黑"/>
          <w:b w:val="0"/>
          <w:sz w:val="21"/>
        </w:rPr>
        <w:t xml:space="preserve"> 把 DDR 读成像素流， 经 </w:t>
      </w:r>
      <w:r>
        <w:rPr>
          <w:rFonts w:ascii="Consolas" w:hAnsi="Consolas" w:eastAsia="Consolas"/>
          <w:sz w:val="20"/>
        </w:rPr>
        <w:t>video_driver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sz w:val="20"/>
        </w:rPr>
        <w:t>dvi_transmitter_top</w:t>
      </w:r>
      <w:r>
        <w:rPr>
          <w:rFonts w:ascii="微软雅黑" w:hAnsi="微软雅黑" w:eastAsia="微软雅黑"/>
          <w:b w:val="0"/>
          <w:sz w:val="21"/>
        </w:rPr>
        <w:t xml:space="preserve"> 输出 TMDS。与 D020 的「状态面板」不同，这里输出的是 </w:t>
      </w:r>
      <w:r>
        <w:rPr>
          <w:rFonts w:ascii="微软雅黑" w:hAnsi="微软雅黑" w:eastAsia="微软雅黑"/>
          <w:b/>
          <w:sz w:val="21"/>
        </w:rPr>
        <w:t>视频本身</w:t>
      </w:r>
      <w:r>
        <w:rPr>
          <w:rFonts w:ascii="微软雅黑" w:hAnsi="微软雅黑" w:eastAsia="微软雅黑"/>
          <w:b w:val="0"/>
          <w:sz w:val="21"/>
        </w:rPr>
        <w:t>，因此必须连续、不能抄条。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结构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  <w:ind w:left="288"/>
      </w:pPr>
      <w:r>
        <w:rPr>
          <w:rFonts w:ascii="Consolas" w:hAnsi="Consolas" w:eastAsia="Consolas"/>
          <w:sz w:val="17"/>
        </w:rPr>
        <w:t>PS (Python) ──写 DDR 帧缓存──► DDR3 ◄── AXI4 读主机 fb_scanout ──► smartconnect ──► S_AXI_HP0(AXI3)</w:t>
        <w:br/>
      </w:r>
      <w:r>
        <w:rPr>
          <w:rFonts w:ascii="Consolas" w:hAnsi="Consolas" w:eastAsia="Consolas"/>
          <w:sz w:val="17"/>
        </w:rPr>
        <w:t xml:space="preserve">                                          ▲</w:t>
        <w:br/>
      </w:r>
      <w:r>
        <w:rPr>
          <w:rFonts w:ascii="Consolas" w:hAnsi="Consolas" w:eastAsia="Consolas"/>
          <w:sz w:val="17"/>
        </w:rPr>
        <w:t xml:space="preserve">                                          └── pclk 74.25 MHz（与 video_driver 同源）</w:t>
        <w:br/>
      </w:r>
      <w:r>
        <w:rPr>
          <w:rFonts w:ascii="Consolas" w:hAnsi="Consolas" w:eastAsia="Consolas"/>
          <w:sz w:val="17"/>
        </w:rPr>
        <w:t>video_driver（1280×720@30）──► dvi_transmitter_top ──► HDMI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寄存器</w:t>
      </w:r>
      <w:r>
        <w:rPr>
          <w:rFonts w:ascii="微软雅黑" w:hAnsi="微软雅黑" w:eastAsia="微软雅黑"/>
          <w:b w:val="0"/>
          <w:sz w:val="21"/>
        </w:rPr>
        <w:t>（都是 AXI GPIO，避免为几根线再写 AXI-Lite 从机）：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地址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0x41200000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0x00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ch1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帧缓存物理地址（字节）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0x41200000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0x08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ch2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{en[27], width[26:16], stride[15:0]}</w:t>
            </w:r>
            <w:r>
              <w:rPr>
                <w:rFonts w:ascii="微软雅黑" w:hAnsi="微软雅黑" w:eastAsia="微软雅黑"/>
                <w:b w:val="0"/>
                <w:sz w:val="18"/>
              </w:rPr>
              <w:t>，stride 单位</w:t>
            </w:r>
            <w:r>
              <w:rPr>
                <w:rFonts w:ascii="微软雅黑" w:hAnsi="微软雅黑" w:eastAsia="微软雅黑"/>
                <w:b/>
                <w:sz w:val="18"/>
              </w:rPr>
              <w:t>字节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（可与 width×4 不同）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0x41210000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0x00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status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{frames[31:16], under[15:0]}</w:t>
            </w:r>
            <w:r>
              <w:rPr>
                <w:rFonts w:ascii="微软雅黑" w:hAnsi="微软雅黑" w:eastAsia="微软雅黑"/>
                <w:b w:val="0"/>
                <w:sz w:val="18"/>
              </w:rPr>
              <w:t>，PL 计数、只读</w:t>
            </w:r>
          </w:p>
        </w:tc>
      </w:tr>
    </w:tbl>
    <w:p/>
    <w:p>
      <w:pPr>
        <w:spacing w:after="120"/>
        <w:ind w:firstLine="0"/>
      </w:pPr>
      <w:r>
        <w:rPr>
          <w:rFonts w:ascii="Consolas" w:hAnsi="Consolas" w:eastAsia="Consolas"/>
          <w:sz w:val="20"/>
        </w:rPr>
        <w:t>under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行欠载计数</w:t>
      </w:r>
      <w:r>
        <w:rPr>
          <w:rFonts w:ascii="微软雅黑" w:hAnsi="微软雅黑" w:eastAsia="微软雅黑"/>
          <w:b w:val="0"/>
          <w:sz w:val="21"/>
        </w:rPr>
        <w:t xml:space="preserve">：某行开始显示时该行还没取完，就用黑像素顶并 +1。 ⇒ 上板机器判据是 </w:t>
      </w:r>
      <w:r>
        <w:rPr>
          <w:rFonts w:ascii="微软雅黑" w:hAnsi="微软雅黑" w:eastAsia="微软雅黑"/>
          <w:b/>
          <w:sz w:val="21"/>
        </w:rPr>
        <w:t>`under` 稳定为 0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sz w:val="20"/>
        </w:rPr>
        <w:t>under</w:t>
      </w:r>
      <w:r>
        <w:rPr>
          <w:rFonts w:ascii="微软雅黑" w:hAnsi="微软雅黑" w:eastAsia="微软雅黑"/>
          <w:b w:val="0"/>
          <w:sz w:val="21"/>
        </w:rPr>
        <w:t xml:space="preserve"> 为 0 也不等于画面正确，正确仍要人眼（§2.9 的两级口径）。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两条硬约束（踩过，写进 `docs/hdmi_video_osd.md` §3）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HP0 的 </w:t>
      </w:r>
      <w:r>
        <w:rPr>
          <w:rFonts w:ascii="Consolas" w:hAnsi="Consolas" w:eastAsia="Consolas"/>
          <w:sz w:val="20"/>
        </w:rPr>
        <w:t>ACLK</w:t>
      </w:r>
      <w:r>
        <w:rPr>
          <w:rFonts w:ascii="微软雅黑" w:hAnsi="微软雅黑" w:eastAsia="微软雅黑"/>
          <w:b w:val="0"/>
          <w:sz w:val="21"/>
        </w:rPr>
        <w:t xml:space="preserve"> 必须与 pclk（74.25 MHz）</w:t>
      </w:r>
      <w:r>
        <w:rPr>
          <w:rFonts w:ascii="微软雅黑" w:hAnsi="微软雅黑" w:eastAsia="微软雅黑"/>
          <w:b/>
          <w:sz w:val="21"/>
        </w:rPr>
        <w:t>同源</w:t>
      </w:r>
      <w:r>
        <w:rPr>
          <w:rFonts w:ascii="微软雅黑" w:hAnsi="微软雅黑" w:eastAsia="微软雅黑"/>
          <w:b w:val="0"/>
          <w:sz w:val="21"/>
        </w:rPr>
        <w:t>——</w:t>
      </w:r>
      <w:r>
        <w:rPr>
          <w:rFonts w:ascii="Consolas" w:hAnsi="Consolas" w:eastAsia="Consolas"/>
          <w:sz w:val="20"/>
        </w:rPr>
        <w:t>fb_scanout</w:t>
      </w:r>
      <w:r>
        <w:rPr>
          <w:rFonts w:ascii="微软雅黑" w:hAnsi="微软雅黑" w:eastAsia="微软雅黑"/>
          <w:b w:val="0"/>
          <w:sz w:val="21"/>
        </w:rPr>
        <w:t xml:space="preserve"> 内没有跨时钟桥。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带宽核算：1280×720×4 B×30 fps ≈ 110 MB/s，HP 口富余。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Zynq-7000 的 HP 口是 </w:t>
      </w:r>
      <w:r>
        <w:rPr>
          <w:rFonts w:ascii="微软雅黑" w:hAnsi="微软雅黑" w:eastAsia="微软雅黑"/>
          <w:b/>
          <w:sz w:val="21"/>
        </w:rPr>
        <w:t>AXI3</w:t>
      </w:r>
      <w:r>
        <w:rPr>
          <w:rFonts w:ascii="微软雅黑" w:hAnsi="微软雅黑" w:eastAsia="微软雅黑"/>
          <w:b w:val="0"/>
          <w:sz w:val="21"/>
        </w:rPr>
        <w:t>，AXI4 主机直连会被 BD 拒绝（</w:t>
      </w:r>
      <w:r>
        <w:rPr>
          <w:rFonts w:ascii="Consolas" w:hAnsi="Consolas" w:eastAsia="Consolas"/>
          <w:sz w:val="20"/>
        </w:rPr>
        <w:t>BD 41-1285</w:t>
      </w:r>
      <w:r>
        <w:rPr>
          <w:rFonts w:ascii="微软雅黑" w:hAnsi="微软雅黑" w:eastAsia="微软雅黑"/>
          <w:b w:val="0"/>
          <w:sz w:val="21"/>
        </w:rPr>
        <w:t xml:space="preserve">），必须经 </w:t>
      </w:r>
      <w:r>
        <w:rPr>
          <w:rFonts w:ascii="Consolas" w:hAnsi="Consolas" w:eastAsia="Consolas"/>
          <w:sz w:val="20"/>
        </w:rPr>
        <w:t>smartconnect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而 PS 的 </w:t>
      </w:r>
      <w:r>
        <w:rPr>
          <w:rFonts w:ascii="Consolas" w:hAnsi="Consolas" w:eastAsia="Consolas"/>
          <w:sz w:val="20"/>
        </w:rPr>
        <w:t>M_AXI_GP0</w:t>
      </w:r>
      <w:r>
        <w:rPr>
          <w:rFonts w:ascii="微软雅黑" w:hAnsi="微软雅黑" w:eastAsia="微软雅黑"/>
          <w:b w:val="0"/>
          <w:sz w:val="21"/>
        </w:rPr>
        <w:t xml:space="preserve">(83.33 MHz) 与 74.25 MHz 之间的准静态配置总线若不隔离， 会被当成同步路径收敛，实测 </w:t>
      </w:r>
      <w:r>
        <w:rPr>
          <w:rFonts w:ascii="微软雅黑" w:hAnsi="微软雅黑" w:eastAsia="微软雅黑"/>
          <w:b/>
          <w:sz w:val="21"/>
        </w:rPr>
        <w:t>WNS −8.001 ns / 166 端点</w:t>
      </w:r>
      <w:r>
        <w:rPr>
          <w:rFonts w:ascii="微软雅黑" w:hAnsi="微软雅黑" w:eastAsia="微软雅黑"/>
          <w:b w:val="0"/>
          <w:sz w:val="21"/>
        </w:rPr>
        <w:t xml:space="preserve"> ⇒ 中间必须插 </w:t>
      </w:r>
      <w:r>
        <w:rPr>
          <w:rFonts w:ascii="Consolas" w:hAnsi="Consolas" w:eastAsia="Consolas"/>
          <w:sz w:val="20"/>
        </w:rPr>
        <w:t>axi_clock_converter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当前证据（诚实边界）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令牌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读侧逻辑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TB_FB_SCANOUT_OK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整场 2048 像素逐点 0 错；覆盖 AR/R 握手、stride≠width×4 的换行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主机侧打包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HDMI_VIDEO_SELFTEST OK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32bpp 打包往返 </w:t>
            </w:r>
            <w:r>
              <w:rPr>
                <w:rFonts w:ascii="Consolas" w:hAnsi="Consolas" w:eastAsia="Consolas"/>
                <w:sz w:val="17"/>
              </w:rPr>
              <w:t>dmax=0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 7（</w:t>
            </w:r>
            <w:r>
              <w:rPr>
                <w:rFonts w:ascii="Consolas" w:hAnsi="Consolas" w:eastAsia="Consolas"/>
                <w:sz w:val="17"/>
              </w:rPr>
              <w:t>figures/hdmi_osd_boxes.png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4 个绿色球员框 + </w:t>
            </w:r>
            <w:r>
              <w:rPr>
                <w:rFonts w:ascii="Consolas" w:hAnsi="Consolas" w:eastAsia="Consolas"/>
                <w:sz w:val="17"/>
              </w:rPr>
              <w:t>#id</w:t>
            </w:r>
            <w:r>
              <w:rPr>
                <w:rFonts w:ascii="微软雅黑" w:hAnsi="微软雅黑" w:eastAsia="微软雅黑"/>
                <w:b w:val="0"/>
                <w:sz w:val="18"/>
              </w:rPr>
              <w:t>、红圈标球、顶部事件条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上板（机器）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HDMI_VIDEO_BOARD_OK frames=313 under=0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2026-10-30 实测：5 s 内扫描推进 305 帧、</w:t>
            </w:r>
            <w:r>
              <w:rPr>
                <w:rFonts w:ascii="微软雅黑" w:hAnsi="微软雅黑" w:eastAsia="微软雅黑"/>
                <w:b/>
                <w:sz w:val="18"/>
              </w:rPr>
              <w:t>行欠载为 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⇒ </w:t>
            </w:r>
            <w:r>
              <w:rPr>
                <w:rFonts w:ascii="Consolas" w:hAnsi="Consolas" w:eastAsia="Consolas"/>
                <w:sz w:val="17"/>
              </w:rPr>
              <w:t>BRAM_OK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级通过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上板（人眼）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全白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2026-10-30 复验时屏上纯白、无画面 —— 而 </w:t>
            </w:r>
            <w:r>
              <w:rPr>
                <w:rFonts w:ascii="Consolas" w:hAnsi="Consolas" w:eastAsia="Consolas"/>
                <w:sz w:val="17"/>
              </w:rPr>
              <w:t>frames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仍 60/s 增长、</w:t>
            </w:r>
            <w:r>
              <w:rPr>
                <w:rFonts w:ascii="Consolas" w:hAnsi="Consolas" w:eastAsia="Consolas"/>
                <w:sz w:val="17"/>
              </w:rPr>
              <w:t>under=0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、帧缓存地址与 </w:t>
            </w:r>
            <w:r>
              <w:rPr>
                <w:rFonts w:ascii="Consolas" w:hAnsi="Consolas" w:eastAsia="Consolas"/>
                <w:sz w:val="17"/>
              </w:rPr>
              <w:t>pack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解出来全对。</w:t>
            </w:r>
            <w:r>
              <w:rPr>
                <w:rFonts w:ascii="微软雅黑" w:hAnsi="微软雅黑" w:eastAsia="微软雅黑"/>
                <w:b/>
                <w:sz w:val="18"/>
              </w:rPr>
              <w:t>机器判据全过、画面是白的</w:t>
            </w:r>
            <w:r>
              <w:rPr>
                <w:rFonts w:ascii="微软雅黑" w:hAnsi="微软雅黑" w:eastAsia="微软雅黑"/>
                <w:b w:val="0"/>
                <w:sz w:val="18"/>
              </w:rPr>
              <w:t>，这是「</w:t>
            </w:r>
            <w:r>
              <w:rPr>
                <w:rFonts w:ascii="Consolas" w:hAnsi="Consolas" w:eastAsia="Consolas"/>
                <w:sz w:val="17"/>
              </w:rPr>
              <w:t>BRAM_OK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不能替代 </w:t>
            </w:r>
            <w:r>
              <w:rPr>
                <w:rFonts w:ascii="Consolas" w:hAnsi="Consolas" w:eastAsia="Consolas"/>
                <w:sz w:val="17"/>
              </w:rPr>
              <w:t>VISUAL_OK</w:t>
            </w:r>
            <w:r>
              <w:rPr>
                <w:rFonts w:ascii="微软雅黑" w:hAnsi="微软雅黑" w:eastAsia="微软雅黑"/>
                <w:b w:val="0"/>
                <w:sz w:val="18"/>
              </w:rPr>
              <w:t>」最直接的一次实例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归因与修复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cacheable=True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实测 </w:t>
            </w:r>
            <w:r>
              <w:rPr>
                <w:rFonts w:ascii="Consolas" w:hAnsi="Consolas" w:eastAsia="Consolas"/>
                <w:sz w:val="17"/>
              </w:rPr>
              <w:t>allocate()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出来的帧缓存 </w:t>
            </w:r>
            <w:r>
              <w:rPr>
                <w:rFonts w:ascii="Consolas" w:hAnsi="Consolas" w:eastAsia="Consolas"/>
                <w:sz w:val="17"/>
              </w:rPr>
              <w:t>cacheable=True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：CPU 写完只在 cache 里，PL 走 HP0 直接读 DDR ⇒ 读到旧内容。已在 </w:t>
            </w:r>
            <w:r>
              <w:rPr>
                <w:rFonts w:ascii="Consolas" w:hAnsi="Consolas" w:eastAsia="Consolas"/>
                <w:sz w:val="17"/>
              </w:rPr>
              <w:t>HdmiVideoOut.show()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里于切基址前加 </w:t>
            </w:r>
            <w:r>
              <w:rPr>
                <w:rFonts w:ascii="Consolas" w:hAnsi="Consolas" w:eastAsia="Consolas"/>
                <w:sz w:val="17"/>
              </w:rPr>
              <w:t>Buffer.flush()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修复已上板但画面尚未复验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，不得据此宣称 HDMI 已通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mi_osd_box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HDMI 带框环出（主机侧渲染）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图 7：HDMI 带框环出的</w:t>
      </w:r>
      <w:r>
        <w:rPr>
          <w:rFonts w:ascii="微软雅黑" w:hAnsi="微软雅黑" w:eastAsia="微软雅黑"/>
          <w:b/>
          <w:i/>
          <w:color w:val="556577"/>
          <w:sz w:val="19"/>
        </w:rPr>
        <w:t>主机侧渲染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（</w:t>
      </w:r>
      <w:r>
        <w:rPr>
          <w:rFonts w:ascii="Consolas" w:hAnsi="Consolas" w:eastAsia="Consolas"/>
          <w:i/>
          <w:color w:val="556577"/>
          <w:sz w:val="18"/>
        </w:rPr>
        <w:t>tools/hdmi_video.py --replay … --png-out …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）。 画面来自真实转播帧，框来自演示用 JSONL 的</w:t>
      </w:r>
      <w:r>
        <w:rPr>
          <w:rFonts w:ascii="微软雅黑" w:hAnsi="微软雅黑" w:eastAsia="微软雅黑"/>
          <w:b/>
          <w:i/>
          <w:color w:val="556577"/>
          <w:sz w:val="19"/>
        </w:rPr>
        <w:t>给定坐标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★ 出图用的是</w:t>
      </w:r>
      <w:r>
        <w:rPr>
          <w:rFonts w:ascii="微软雅黑" w:hAnsi="微软雅黑" w:eastAsia="微软雅黑"/>
          <w:b/>
          <w:sz w:val="21"/>
        </w:rPr>
        <w:t>合成坐标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.scratch/osd_demo.jsonl</w:t>
      </w:r>
      <w:r>
        <w:rPr>
          <w:rFonts w:ascii="微软雅黑" w:hAnsi="微软雅黑" w:eastAsia="微软雅黑"/>
          <w:b w:val="0"/>
          <w:sz w:val="21"/>
        </w:rPr>
        <w:t xml:space="preserve"> 直接给像素框），它证明「渲染器会画、位置按输入走」， </w:t>
      </w:r>
      <w:r>
        <w:rPr>
          <w:rFonts w:ascii="微软雅黑" w:hAnsi="微软雅黑" w:eastAsia="微软雅黑"/>
          <w:b/>
          <w:sz w:val="21"/>
        </w:rPr>
        <w:t>不证明</w:t>
      </w:r>
      <w:r>
        <w:rPr>
          <w:rFonts w:ascii="微软雅黑" w:hAnsi="微软雅黑" w:eastAsia="微软雅黑"/>
          <w:b w:val="0"/>
          <w:sz w:val="21"/>
        </w:rPr>
        <w:t>「检测器给的框是对的」。真实框要跑真管线 JSONL 才谈得上。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2.11 全流程固化 overlay 与分层测试集（2026-10-30）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为什么要把 bitstream 合并</w:t>
      </w:r>
      <w:r>
        <w:rPr>
          <w:rFonts w:ascii="微软雅黑" w:hAnsi="微软雅黑" w:eastAsia="微软雅黑"/>
          <w:b w:val="0"/>
          <w:sz w:val="21"/>
        </w:rPr>
        <w:t>：在此之前，面板（</w:t>
      </w:r>
      <w:r>
        <w:rPr>
          <w:rFonts w:ascii="Consolas" w:hAnsi="Consolas" w:eastAsia="Consolas"/>
          <w:sz w:val="20"/>
        </w:rPr>
        <w:t>lcd_probe.bit</w:t>
      </w:r>
      <w:r>
        <w:rPr>
          <w:rFonts w:ascii="微软雅黑" w:hAnsi="微软雅黑" w:eastAsia="微软雅黑"/>
          <w:b w:val="0"/>
          <w:sz w:val="21"/>
        </w:rPr>
        <w:t>）、带框大屏（</w:t>
      </w:r>
      <w:r>
        <w:rPr>
          <w:rFonts w:ascii="Consolas" w:hAnsi="Consolas" w:eastAsia="Consolas"/>
          <w:sz w:val="20"/>
        </w:rPr>
        <w:t>hdmi_video.bit</w:t>
      </w:r>
      <w:r>
        <w:rPr>
          <w:rFonts w:ascii="微软雅黑" w:hAnsi="微软雅黑" w:eastAsia="微软雅黑"/>
          <w:b w:val="0"/>
          <w:sz w:val="21"/>
        </w:rPr>
        <w:t xml:space="preserve">） 是两个比特流，换一项功能就要重新 </w:t>
      </w:r>
      <w:r>
        <w:rPr>
          <w:rFonts w:ascii="Consolas" w:hAnsi="Consolas" w:eastAsia="Consolas"/>
          <w:sz w:val="20"/>
        </w:rPr>
        <w:t>Overlay()</w:t>
      </w:r>
      <w:r>
        <w:rPr>
          <w:rFonts w:ascii="微软雅黑" w:hAnsi="微软雅黑" w:eastAsia="微软雅黑"/>
          <w:b w:val="0"/>
          <w:sz w:val="21"/>
        </w:rPr>
        <w:t xml:space="preserve"> 加载、PS 侧所有句柄重建。 赛场上「先看小屏面板、再看大屏回放」不该意味着一次中断。</w:t>
      </w:r>
      <w:r>
        <w:rPr>
          <w:rFonts w:ascii="Consolas" w:hAnsi="Consolas" w:eastAsia="Consolas"/>
          <w:sz w:val="20"/>
        </w:rPr>
        <w:t>flow_system.bit</w:t>
      </w:r>
      <w:r>
        <w:rPr>
          <w:rFonts w:ascii="微软雅黑" w:hAnsi="微软雅黑" w:eastAsia="微软雅黑"/>
          <w:b w:val="0"/>
          <w:sz w:val="21"/>
        </w:rPr>
        <w:t xml:space="preserve"> 把 </w:t>
      </w:r>
      <w:r>
        <w:rPr>
          <w:rFonts w:ascii="微软雅黑" w:hAnsi="微软雅黑" w:eastAsia="微软雅黑"/>
          <w:b/>
          <w:sz w:val="21"/>
        </w:rPr>
        <w:t>LCD 4bpp 帧缓存 + 两颗按键 + HDMI 32bpp 扫描输出</w:t>
      </w:r>
      <w:r>
        <w:rPr>
          <w:rFonts w:ascii="微软雅黑" w:hAnsi="微软雅黑" w:eastAsia="微软雅黑"/>
          <w:b w:val="0"/>
          <w:sz w:val="21"/>
        </w:rPr>
        <w:t>放进同一个 PL 配置。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怎么合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build/scripts/bd_flow_system.tcl</w:t>
      </w:r>
      <w:r>
        <w:rPr>
          <w:rFonts w:ascii="微软雅黑" w:hAnsi="微软雅黑" w:eastAsia="微软雅黑"/>
          <w:b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做法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为什么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两个 </w:t>
            </w:r>
            <w:r>
              <w:rPr>
                <w:rFonts w:ascii="Consolas" w:hAnsi="Consolas" w:eastAsia="Consolas"/>
                <w:sz w:val="17"/>
              </w:rPr>
              <w:t>clk_wiz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：LCD 走外部 50 MHz 引脚，HDMI 走 PS </w:t>
            </w:r>
            <w:r>
              <w:rPr>
                <w:rFonts w:ascii="Consolas" w:hAnsi="Consolas" w:eastAsia="Consolas"/>
                <w:sz w:val="17"/>
              </w:rPr>
              <w:t>FCLK_CLK0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输入源不同，不违反「一个引脚只能一个 IBUF」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主控总线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axi_smc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（10 个 MI），M09 → </w:t>
            </w:r>
            <w:r>
              <w:rPr>
                <w:rFonts w:ascii="Consolas" w:hAnsi="Consolas" w:eastAsia="Consolas"/>
                <w:sz w:val="17"/>
              </w:rPr>
              <w:t>axi_clock_converter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hdmi_smc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M_AXI_GP0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只能有一个从设备分支；HDMI 的 GPIO 必须挂在 pclk 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HP 口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hp_smc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（AXI4→AXI3）→ </w:t>
            </w:r>
            <w:r>
              <w:rPr>
                <w:rFonts w:ascii="Consolas" w:hAnsi="Consolas" w:eastAsia="Consolas"/>
                <w:sz w:val="17"/>
              </w:rPr>
              <w:t>S_AXI_HP0</w:t>
            </w:r>
            <w:r>
              <w:rPr>
                <w:rFonts w:ascii="微软雅黑" w:hAnsi="微软雅黑" w:eastAsia="微软雅黑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sz w:val="17"/>
              </w:rPr>
              <w:t>ACLK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与 pclk 同源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Zynq HP 是 AXI3；</w:t>
            </w:r>
            <w:r>
              <w:rPr>
                <w:rFonts w:ascii="Consolas" w:hAnsi="Consolas" w:eastAsia="Consolas"/>
                <w:sz w:val="17"/>
              </w:rPr>
              <w:t>fb_scanout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内无跨时钟桥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只迁两条：</w:t>
            </w:r>
            <w:r>
              <w:rPr>
                <w:rFonts w:ascii="Consolas" w:hAnsi="Consolas" w:eastAsia="Consolas"/>
                <w:sz w:val="17"/>
              </w:rPr>
              <w:t>gpio_id</w:t>
            </w:r>
            <w:r>
              <w:rPr>
                <w:rFonts w:ascii="微软雅黑" w:hAnsi="微软雅黑" w:eastAsia="微软雅黑"/>
                <w:b w:val="0"/>
                <w:sz w:val="18"/>
              </w:rPr>
              <w:t>→</w:t>
            </w:r>
            <w:r>
              <w:rPr>
                <w:rFonts w:ascii="Consolas" w:hAnsi="Consolas" w:eastAsia="Consolas"/>
                <w:sz w:val="17"/>
              </w:rPr>
              <w:t>0x41270000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gpio_t</w:t>
            </w:r>
            <w:r>
              <w:rPr>
                <w:rFonts w:ascii="微软雅黑" w:hAnsi="微软雅黑" w:eastAsia="微软雅黑"/>
                <w:b w:val="0"/>
                <w:sz w:val="18"/>
              </w:rPr>
              <w:t>→</w:t>
            </w:r>
            <w:r>
              <w:rPr>
                <w:rFonts w:ascii="Consolas" w:hAnsi="Consolas" w:eastAsia="Consolas"/>
                <w:sz w:val="17"/>
              </w:rPr>
              <w:t>0x41280000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0x4120/0x4121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是 </w:t>
            </w:r>
            <w:r>
              <w:rPr>
                <w:rFonts w:ascii="Consolas" w:hAnsi="Consolas" w:eastAsia="Consolas"/>
                <w:sz w:val="17"/>
              </w:rPr>
              <w:t>hdmi_video.py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写死的，动它风险更大</w:t>
            </w:r>
          </w:p>
        </w:tc>
      </w:tr>
    </w:tbl>
    <w:p/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出片结果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令牌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FLOW_SYSTEM_BD_OK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WNS / WHS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+3.042 ns / +0.028 ns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，失败端点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Slice LUT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23,865（44.9%）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Slice Registers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31,255（29.4%）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Block RAM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86 / 140（61.4%）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MMCM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 /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地址表与 hwh 对拍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 个从设备逐条一致</w:t>
            </w:r>
          </w:p>
        </w:tc>
      </w:tr>
    </w:tbl>
    <w:p/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★ 一个必须记住的教训：</w:t>
      </w:r>
      <w:r>
        <w:rPr>
          <w:rFonts w:ascii="微软雅黑" w:hAnsi="微软雅黑" w:eastAsia="微软雅黑"/>
          <w:b/>
          <w:sz w:val="21"/>
        </w:rPr>
        <w:t>互连的开销不能按单体相加估</w:t>
      </w:r>
      <w:r>
        <w:rPr>
          <w:rFonts w:ascii="微软雅黑" w:hAnsi="微软雅黑" w:eastAsia="微软雅黑"/>
          <w:b w:val="0"/>
          <w:sz w:val="21"/>
        </w:rPr>
        <w:t xml:space="preserve">。两个设计单独出片时 LUT 分别是 19.0% 和 11.1%，相加约 30%；实际合并后 44.9%，差额全在 </w:t>
      </w:r>
      <w:r>
        <w:rPr>
          <w:rFonts w:ascii="Consolas" w:hAnsi="Consolas" w:eastAsia="Consolas"/>
          <w:sz w:val="20"/>
        </w:rPr>
        <w:t>axi_smc</w:t>
      </w:r>
      <w:r>
        <w:rPr>
          <w:rFonts w:ascii="微软雅黑" w:hAnsi="微软雅黑" w:eastAsia="微软雅黑"/>
          <w:b w:val="0"/>
          <w:sz w:val="21"/>
        </w:rPr>
        <w:t xml:space="preserve">(10 MI) + </w:t>
      </w:r>
      <w:r>
        <w:rPr>
          <w:rFonts w:ascii="Consolas" w:hAnsi="Consolas" w:eastAsia="Consolas"/>
          <w:sz w:val="20"/>
        </w:rPr>
        <w:t>axi_clock_converter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sz w:val="20"/>
        </w:rPr>
        <w:t>hdmi_smc</w:t>
      </w:r>
      <w:r>
        <w:rPr>
          <w:rFonts w:ascii="微软雅黑" w:hAnsi="微软雅黑" w:eastAsia="微软雅黑"/>
          <w:b w:val="0"/>
          <w:sz w:val="21"/>
        </w:rPr>
        <w:t xml:space="preserve"> + </w:t>
      </w:r>
      <w:r>
        <w:rPr>
          <w:rFonts w:ascii="Consolas" w:hAnsi="Consolas" w:eastAsia="Consolas"/>
          <w:sz w:val="20"/>
        </w:rPr>
        <w:t>hp_smc</w:t>
      </w:r>
      <w:r>
        <w:rPr>
          <w:rFonts w:ascii="微软雅黑" w:hAnsi="微软雅黑" w:eastAsia="微软雅黑"/>
          <w:b w:val="0"/>
          <w:sz w:val="21"/>
        </w:rPr>
        <w:t xml:space="preserve"> 四个互连 IP 上。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构建期的一个真坑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create_bd_design</w:t>
      </w:r>
      <w:r>
        <w:rPr>
          <w:rFonts w:ascii="微软雅黑" w:hAnsi="微软雅黑" w:eastAsia="微软雅黑"/>
          <w:b w:val="0"/>
          <w:sz w:val="21"/>
        </w:rPr>
        <w:t xml:space="preserve"> 报 </w:t>
      </w:r>
      <w:r>
        <w:rPr>
          <w:rFonts w:ascii="Consolas" w:hAnsi="Consolas" w:eastAsia="Consolas"/>
          <w:sz w:val="20"/>
        </w:rPr>
        <w:t>couldn't read file "init.tcl": No error</w:t>
      </w:r>
      <w:r>
        <w:rPr>
          <w:rFonts w:ascii="微软雅黑" w:hAnsi="微软雅黑" w:eastAsia="微软雅黑"/>
          <w:b w:val="0"/>
          <w:sz w:val="21"/>
        </w:rPr>
        <w:t>。 仓库里记的旧对策是「按绝对路径预加载 IP 库」，这次</w:t>
      </w:r>
      <w:r>
        <w:rPr>
          <w:rFonts w:ascii="微软雅黑" w:hAnsi="微软雅黑" w:eastAsia="微软雅黑"/>
          <w:b/>
          <w:sz w:val="21"/>
        </w:rPr>
        <w:t>连绝对路径 `source` 都读不到</w:t>
      </w:r>
      <w:r>
        <w:rPr>
          <w:rFonts w:ascii="微软雅黑" w:hAnsi="微软雅黑" w:eastAsia="微软雅黑"/>
          <w:b w:val="0"/>
          <w:sz w:val="21"/>
        </w:rPr>
        <w:t>， 预加载不够；改成</w:t>
      </w:r>
      <w:r>
        <w:rPr>
          <w:rFonts w:ascii="微软雅黑" w:hAnsi="微软雅黑" w:eastAsia="微软雅黑"/>
          <w:b/>
          <w:sz w:val="21"/>
        </w:rPr>
        <w:t>建图期间把 cwd 切到 `$ipintegrator`</w:t>
      </w:r>
      <w:r>
        <w:rPr>
          <w:rFonts w:ascii="微软雅黑" w:hAnsi="微软雅黑" w:eastAsia="微软雅黑"/>
          <w:b w:val="0"/>
          <w:sz w:val="21"/>
        </w:rPr>
        <w:t xml:space="preserve"> 才通过。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分层测试集</w:t>
      </w:r>
      <w:r>
        <w:rPr>
          <w:rFonts w:ascii="微软雅黑" w:hAnsi="微软雅黑" w:eastAsia="微软雅黑"/>
          <w:b w:val="0"/>
          <w:sz w:val="21"/>
        </w:rPr>
        <w:t xml:space="preserve">：原先上板只用 </w:t>
      </w:r>
      <w:r>
        <w:rPr>
          <w:rFonts w:ascii="Consolas" w:hAnsi="Consolas" w:eastAsia="Consolas"/>
          <w:sz w:val="20"/>
        </w:rPr>
        <w:t>data/samples/incidents/</w:t>
      </w:r>
      <w:r>
        <w:rPr>
          <w:rFonts w:ascii="微软雅黑" w:hAnsi="微软雅黑" w:eastAsia="微软雅黑"/>
          <w:b w:val="0"/>
          <w:sz w:val="21"/>
        </w:rPr>
        <w:t xml:space="preserve"> 的 12 段录像 —— 那些是 </w:t>
      </w:r>
      <w:r>
        <w:rPr>
          <w:rFonts w:ascii="Consolas" w:hAnsi="Consolas" w:eastAsia="Consolas"/>
          <w:sz w:val="20"/>
        </w:rPr>
        <w:t>find_incidents.py</w:t>
      </w:r>
      <w:r>
        <w:rPr>
          <w:rFonts w:ascii="微软雅黑" w:hAnsi="微软雅黑" w:eastAsia="微软雅黑"/>
          <w:b w:val="0"/>
          <w:sz w:val="21"/>
        </w:rPr>
        <w:t xml:space="preserve"> 按「导播切回放」挑的，</w:t>
      </w:r>
      <w:r>
        <w:rPr>
          <w:rFonts w:ascii="微软雅黑" w:hAnsi="微软雅黑" w:eastAsia="微软雅黑"/>
          <w:b/>
          <w:sz w:val="21"/>
        </w:rPr>
        <w:t>只代表最难的一类画面</w:t>
      </w:r>
      <w:r>
        <w:rPr>
          <w:rFonts w:ascii="微软雅黑" w:hAnsi="微软雅黑" w:eastAsia="微软雅黑"/>
          <w:b w:val="0"/>
          <w:sz w:val="21"/>
        </w:rPr>
        <w:t xml:space="preserve">。新增 </w:t>
      </w:r>
      <w:r>
        <w:rPr>
          <w:rFonts w:ascii="Consolas" w:hAnsi="Consolas" w:eastAsia="Consolas"/>
          <w:sz w:val="20"/>
        </w:rPr>
        <w:t>tools/split_scenes.py</w:t>
      </w:r>
      <w:r>
        <w:rPr>
          <w:rFonts w:ascii="微软雅黑" w:hAnsi="微软雅黑" w:eastAsia="微软雅黑"/>
          <w:b w:val="0"/>
          <w:sz w:val="21"/>
        </w:rPr>
        <w:t xml:space="preserve"> 按人员聚集度把整场切成两类，各 8 段 × 10 s，每段按 5 fps 取 50 帧统计（</w:t>
      </w:r>
      <w:r>
        <w:rPr>
          <w:rFonts w:ascii="Consolas" w:hAnsi="Consolas" w:eastAsia="Consolas"/>
          <w:sz w:val="20"/>
        </w:rPr>
        <w:t>--reuse</w:t>
      </w:r>
      <w:r>
        <w:rPr>
          <w:rFonts w:ascii="微软雅黑" w:hAnsi="微软雅黑" w:eastAsia="微软雅黑"/>
          <w:b w:val="0"/>
          <w:sz w:val="21"/>
        </w:rPr>
        <w:t xml:space="preserve"> 复用已算好的逐点打分，扩样本不必重扫全场）。 </w:t>
      </w:r>
      <w:r>
        <w:rPr>
          <w:rFonts w:ascii="微软雅黑" w:hAnsi="微软雅黑" w:eastAsia="微软雅黑"/>
          <w:b/>
          <w:sz w:val="21"/>
        </w:rPr>
        <w:t>取样帧率要写死</w:t>
      </w:r>
      <w:r>
        <w:rPr>
          <w:rFonts w:ascii="微软雅黑" w:hAnsi="微软雅黑" w:eastAsia="微软雅黑"/>
          <w:b w:val="0"/>
          <w:sz w:val="21"/>
        </w:rPr>
        <w:t>：同一批片段按 2 fps 会给出 13.7% / 20.8%，与 5 fps 的 15.8% / 20.2% 不同 —— 不是矛盾，是样本量变了；</w:t>
      </w:r>
      <w:r>
        <w:rPr>
          <w:rFonts w:ascii="Consolas" w:hAnsi="Consolas" w:eastAsia="Consolas"/>
          <w:sz w:val="20"/>
        </w:rPr>
        <w:t>tools/check_full_flow.py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sz w:val="20"/>
        </w:rPr>
        <w:t>--scenes-fps</w:t>
      </w:r>
      <w:r>
        <w:rPr>
          <w:rFonts w:ascii="微软雅黑" w:hAnsi="微软雅黑" w:eastAsia="微软雅黑"/>
          <w:b w:val="0"/>
          <w:sz w:val="21"/>
        </w:rPr>
        <w:t xml:space="preserve"> 默认已对齐到 5.0。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球检出率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聚集度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每帧人数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单帧推理（PC，640）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争抢 contest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15.8%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0.159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14.4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≈30 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普通 normal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20.2%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0.298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≈26 ms</w:t>
            </w:r>
          </w:p>
        </w:tc>
      </w:tr>
    </w:tbl>
    <w:p/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（单帧推理耗时在 26–44 ms 之间随机器负载波动，同一批片段重跑会变；球检出率与聚集度 在两次独立重跑中完全一致，这两列才是可比的。）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结论要分两层说，不能混：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① </w:t>
      </w:r>
      <w:r>
        <w:rPr>
          <w:rFonts w:ascii="微软雅黑" w:hAnsi="微软雅黑" w:eastAsia="微软雅黑"/>
          <w:b/>
          <w:sz w:val="21"/>
        </w:rPr>
        <w:t>分层本身成立</w:t>
      </w:r>
      <w:r>
        <w:rPr>
          <w:rFonts w:ascii="微软雅黑" w:hAnsi="微软雅黑" w:eastAsia="微软雅黑"/>
          <w:b w:val="0"/>
          <w:sz w:val="21"/>
        </w:rPr>
        <w:t>：聚集度两类完全不重叠（争抢最大值 0.206 &lt; 普通最小值 0.274， 置换检验 p=0.0002）。但这是</w:t>
      </w:r>
      <w:r>
        <w:rPr>
          <w:rFonts w:ascii="微软雅黑" w:hAnsi="微软雅黑" w:eastAsia="微软雅黑"/>
          <w:b/>
          <w:sz w:val="21"/>
        </w:rPr>
        <w:t>构造出来的性质</w:t>
      </w:r>
      <w:r>
        <w:rPr>
          <w:rFonts w:ascii="微软雅黑" w:hAnsi="微软雅黑" w:eastAsia="微软雅黑"/>
          <w:b w:val="0"/>
          <w:sz w:val="21"/>
        </w:rPr>
        <w:t xml:space="preserve"> —— 标签就是按聚集度定义的， 所以它只证明「切出来的片段确实分成两类」，</w:t>
      </w:r>
      <w:r>
        <w:rPr>
          <w:rFonts w:ascii="微软雅黑" w:hAnsi="微软雅黑" w:eastAsia="微软雅黑"/>
          <w:b/>
          <w:sz w:val="21"/>
        </w:rPr>
        <w:t>不能</w:t>
      </w:r>
      <w:r>
        <w:rPr>
          <w:rFonts w:ascii="微软雅黑" w:hAnsi="微软雅黑" w:eastAsia="微软雅黑"/>
          <w:b w:val="0"/>
          <w:sz w:val="21"/>
        </w:rPr>
        <w:t>拿来当「争抢更难」的证据。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② </w:t>
      </w:r>
      <w:r>
        <w:rPr>
          <w:rFonts w:ascii="微软雅黑" w:hAnsi="微软雅黑" w:eastAsia="微软雅黑"/>
          <w:b/>
          <w:sz w:val="21"/>
        </w:rPr>
        <w:t>「争抢画面的球更难检出」不成立</w:t>
      </w:r>
      <w:r>
        <w:rPr>
          <w:rFonts w:ascii="微软雅黑" w:hAnsi="微软雅黑" w:eastAsia="微软雅黑"/>
          <w:b w:val="0"/>
          <w:sz w:val="21"/>
        </w:rPr>
        <w:t xml:space="preserve">：球检出率 15.8% vs 20.2%，置换检验 </w:t>
      </w:r>
      <w:r>
        <w:rPr>
          <w:rFonts w:ascii="微软雅黑" w:hAnsi="微软雅黑" w:eastAsia="微软雅黑"/>
          <w:b/>
          <w:sz w:val="21"/>
        </w:rPr>
        <w:t>p=0.61</w:t>
      </w:r>
      <w:r>
        <w:rPr>
          <w:rFonts w:ascii="微软雅黑" w:hAnsi="微软雅黑" w:eastAsia="微软雅黑"/>
          <w:b w:val="0"/>
          <w:sz w:val="21"/>
        </w:rPr>
        <w:t>， 分不开。样本 5+5 时看到的 11.6% vs 19.6%（差 8 个百分点）是</w:t>
      </w:r>
      <w:r>
        <w:rPr>
          <w:rFonts w:ascii="微软雅黑" w:hAnsi="微软雅黑" w:eastAsia="微软雅黑"/>
          <w:b/>
          <w:sz w:val="21"/>
        </w:rPr>
        <w:t>小样本的巧合</w:t>
      </w:r>
      <w:r>
        <w:rPr>
          <w:rFonts w:ascii="微软雅黑" w:hAnsi="微软雅黑" w:eastAsia="微软雅黑"/>
          <w:b w:val="0"/>
          <w:sz w:val="21"/>
        </w:rPr>
        <w:t>， 扩到 8+8 后差距缩到 4.5 个百分点且不显著。逐段取值范围 0%–52%，说明球检出率 主要由「这一段球恰好有没有被人挡住」决定，而不是由阵型宽窄决定。 这条结论保留在报告里而不是删掉，是因为</w:t>
      </w:r>
      <w:r>
        <w:rPr>
          <w:rFonts w:ascii="微软雅黑" w:hAnsi="微软雅黑" w:eastAsia="微软雅黑"/>
          <w:b/>
          <w:sz w:val="21"/>
        </w:rPr>
        <w:t>先写下一个后来被自己推翻的数字</w:t>
      </w:r>
      <w:r>
        <w:rPr>
          <w:rFonts w:ascii="微软雅黑" w:hAnsi="微软雅黑" w:eastAsia="微软雅黑"/>
          <w:b w:val="0"/>
          <w:sz w:val="21"/>
        </w:rPr>
        <w:t>， 比只写站得住的数字更能说明测试集是怎么用的。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③ 唯一站得住的推论：</w:t>
      </w:r>
      <w:r>
        <w:rPr>
          <w:rFonts w:ascii="微软雅黑" w:hAnsi="微软雅黑" w:eastAsia="微软雅黑"/>
          <w:b/>
          <w:sz w:val="21"/>
        </w:rPr>
        <w:t>即便普通场景，球也只有约 1/5 的帧检得到</w:t>
      </w:r>
      <w:r>
        <w:rPr>
          <w:rFonts w:ascii="微软雅黑" w:hAnsi="微软雅黑" w:eastAsia="微软雅黑"/>
          <w:b w:val="0"/>
          <w:sz w:val="21"/>
        </w:rPr>
        <w:t xml:space="preserve"> —— 这就是球门控 （</w:t>
      </w:r>
      <w:r>
        <w:rPr>
          <w:rFonts w:ascii="Consolas" w:hAnsi="Consolas" w:eastAsia="Consolas"/>
          <w:sz w:val="20"/>
        </w:rPr>
        <w:t>ball_gate</w:t>
      </w:r>
      <w:r>
        <w:rPr>
          <w:rFonts w:ascii="微软雅黑" w:hAnsi="微软雅黑" w:eastAsia="微软雅黑"/>
          <w:b w:val="0"/>
          <w:sz w:val="21"/>
        </w:rPr>
        <w:t>）必须存在的原因：不能指望「每帧都看到球」再判定，必须靠球门控在 球不可见的帧上仍能给出位置估计。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样本各 8 段，</w:t>
      </w:r>
      <w:r>
        <w:rPr>
          <w:rFonts w:ascii="微软雅黑" w:hAnsi="微软雅黑" w:eastAsia="微软雅黑"/>
          <w:b/>
          <w:sz w:val="21"/>
        </w:rPr>
        <w:t>不作准确率用</w:t>
      </w:r>
      <w:r>
        <w:rPr>
          <w:rFonts w:ascii="微软雅黑" w:hAnsi="微软雅黑" w:eastAsia="微软雅黑"/>
          <w:b w:val="0"/>
          <w:sz w:val="21"/>
        </w:rPr>
        <w:t>；两类标签是几何代理，</w:t>
      </w:r>
      <w:r>
        <w:rPr>
          <w:rFonts w:ascii="Consolas" w:hAnsi="Consolas" w:eastAsia="Consolas"/>
          <w:sz w:val="20"/>
        </w:rPr>
        <w:t>MANIFEST.csv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sz w:val="20"/>
        </w:rPr>
        <w:t>human_ok</w:t>
      </w:r>
      <w:r>
        <w:rPr>
          <w:rFonts w:ascii="微软雅黑" w:hAnsi="微软雅黑" w:eastAsia="微软雅黑"/>
          <w:b w:val="0"/>
          <w:sz w:val="21"/>
        </w:rPr>
        <w:t xml:space="preserve"> 列留空等人填， </w:t>
      </w:r>
      <w:r>
        <w:rPr>
          <w:rFonts w:ascii="Consolas" w:hAnsi="Consolas" w:eastAsia="Consolas"/>
          <w:sz w:val="20"/>
        </w:rPr>
        <w:t>tools/scene_sheet.py</w:t>
      </w:r>
      <w:r>
        <w:rPr>
          <w:rFonts w:ascii="微软雅黑" w:hAnsi="微软雅黑" w:eastAsia="微软雅黑"/>
          <w:b w:val="0"/>
          <w:sz w:val="21"/>
        </w:rPr>
        <w:t xml:space="preserve"> 会把 16 段拼成一张对照图供人一眼判。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诚实边界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flow_system.bit</w:t>
      </w:r>
      <w:r>
        <w:rPr>
          <w:rFonts w:ascii="微软雅黑" w:hAnsi="微软雅黑" w:eastAsia="微软雅黑"/>
          <w:b w:val="0"/>
          <w:sz w:val="21"/>
        </w:rPr>
        <w:t xml:space="preserve"> 2026-10-30 出片、时序收敛、地址表对拍一致， 当天</w:t>
      </w:r>
      <w:r>
        <w:rPr>
          <w:rFonts w:ascii="微软雅黑" w:hAnsi="微软雅黑" w:eastAsia="微软雅黑"/>
          <w:b/>
          <w:sz w:val="21"/>
        </w:rPr>
        <w:t>已在板上加载并跑过 `flow_overlay.py --selftest`</w:t>
      </w:r>
      <w:r>
        <w:rPr>
          <w:rFonts w:ascii="微软雅黑" w:hAnsi="微软雅黑" w:eastAsia="微软雅黑"/>
          <w:b w:val="0"/>
          <w:sz w:val="21"/>
        </w:rPr>
        <w:t xml:space="preserve">：LCD 4bpp 读回 </w:t>
      </w:r>
      <w:r>
        <w:rPr>
          <w:rFonts w:ascii="Consolas" w:hAnsi="Consolas" w:eastAsia="Consolas"/>
          <w:sz w:val="20"/>
        </w:rPr>
        <w:t>bad=0/16</w:t>
      </w:r>
      <w:r>
        <w:rPr>
          <w:rFonts w:ascii="微软雅黑" w:hAnsi="微软雅黑" w:eastAsia="微软雅黑"/>
          <w:b w:val="0"/>
          <w:sz w:val="21"/>
        </w:rPr>
        <w:t>、 pclk 在计数（</w:t>
      </w:r>
      <w:r>
        <w:rPr>
          <w:rFonts w:ascii="Consolas" w:hAnsi="Consolas" w:eastAsia="Consolas"/>
          <w:sz w:val="20"/>
        </w:rPr>
        <w:t>tick 132155348→138832280</w:t>
      </w:r>
      <w:r>
        <w:rPr>
          <w:rFonts w:ascii="微软雅黑" w:hAnsi="微软雅黑" w:eastAsia="微软雅黑"/>
          <w:b w:val="0"/>
          <w:sz w:val="21"/>
        </w:rPr>
        <w:t xml:space="preserve">）、HDMI 侧 </w:t>
      </w:r>
      <w:r>
        <w:rPr>
          <w:rFonts w:ascii="Consolas" w:hAnsi="Consolas" w:eastAsia="Consolas"/>
          <w:sz w:val="20"/>
        </w:rPr>
        <w:t>frames 564→1056（+492）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sz w:val="20"/>
        </w:rPr>
        <w:t>under=0</w:t>
      </w:r>
      <w:r>
        <w:rPr>
          <w:rFonts w:ascii="微软雅黑" w:hAnsi="微软雅黑" w:eastAsia="微软雅黑"/>
          <w:b w:val="0"/>
          <w:sz w:val="21"/>
        </w:rPr>
        <w:t xml:space="preserve"> —— 这些是 </w:t>
      </w:r>
      <w:r>
        <w:rPr>
          <w:rFonts w:ascii="微软雅黑" w:hAnsi="微软雅黑" w:eastAsia="微软雅黑"/>
          <w:b/>
          <w:sz w:val="21"/>
        </w:rPr>
        <w:t>`BRAM_OK` 级机器判据</w:t>
      </w:r>
      <w:r>
        <w:rPr>
          <w:rFonts w:ascii="微软雅黑" w:hAnsi="微软雅黑" w:eastAsia="微软雅黑"/>
          <w:b w:val="0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`VISUAL_OK`（屏上颜色/版面）仍待人眼看</w:t>
      </w:r>
      <w:r>
        <w:rPr>
          <w:rFonts w:ascii="微软雅黑" w:hAnsi="微软雅黑" w:eastAsia="微软雅黑"/>
          <w:b w:val="0"/>
          <w:sz w:val="21"/>
        </w:rPr>
        <w:t>， 按本仓库纪律不写「已验证」。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2.12 板端分层跑表：先确认板上到底检得到几个人（2026-10-30）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§2.11 里 15.8% / 20.2%、14.4 / 17.0 全部是</w:t>
      </w:r>
      <w:r>
        <w:rPr>
          <w:rFonts w:ascii="微软雅黑" w:hAnsi="微软雅黑" w:eastAsia="微软雅黑"/>
          <w:b/>
          <w:sz w:val="21"/>
        </w:rPr>
        <w:t>主机</w:t>
      </w:r>
      <w:r>
        <w:rPr>
          <w:rFonts w:ascii="微软雅黑" w:hAnsi="微软雅黑" w:eastAsia="微软雅黑"/>
          <w:b w:val="0"/>
          <w:sz w:val="21"/>
        </w:rPr>
        <w:t xml:space="preserve"> YOLOv8n@640 的数字；板上是 </w:t>
      </w:r>
      <w:r>
        <w:rPr>
          <w:rFonts w:ascii="微软雅黑" w:hAnsi="微软雅黑" w:eastAsia="微软雅黑"/>
          <w:b/>
          <w:sz w:val="21"/>
        </w:rPr>
        <w:t>ncnn + PL 预处理、输入只有 320</w:t>
      </w:r>
      <w:r>
        <w:rPr>
          <w:rFonts w:ascii="微软雅黑" w:hAnsi="微软雅黑" w:eastAsia="微软雅黑"/>
          <w:b w:val="0"/>
          <w:sz w:val="21"/>
        </w:rPr>
        <w:t xml:space="preserve"> 的另一条链路。分层测试集要能上板，第一步不是比指标， 而是确认「板上到底看不看得见人」。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做法：16 段分层片段（8+8）推到板上， </w:t>
      </w:r>
      <w:r>
        <w:rPr>
          <w:rFonts w:ascii="Consolas" w:hAnsi="Consolas" w:eastAsia="Consolas"/>
          <w:sz w:val="20"/>
        </w:rPr>
        <w:t>board_pipeline.py --max-frames 250 --every 10 --max-det 0</w:t>
      </w:r>
      <w:r>
        <w:rPr>
          <w:rFonts w:ascii="微软雅黑" w:hAnsi="微软雅黑" w:eastAsia="微软雅黑"/>
          <w:b w:val="0"/>
          <w:sz w:val="21"/>
        </w:rPr>
        <w:t xml:space="preserve">，模型用仓库副本 </w:t>
      </w:r>
      <w:r>
        <w:rPr>
          <w:rFonts w:ascii="Consolas" w:hAnsi="Consolas" w:eastAsia="Consolas"/>
          <w:sz w:val="20"/>
        </w:rPr>
        <w:t>build/models/person_v8n25.{param,bin}</w:t>
      </w:r>
      <w:r>
        <w:rPr>
          <w:rFonts w:ascii="微软雅黑" w:hAnsi="微软雅黑" w:eastAsia="微软雅黑"/>
          <w:b w:val="0"/>
          <w:sz w:val="21"/>
        </w:rPr>
        <w:t>（320 输入，ncnn fp32）。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先说清一个</w:t>
      </w:r>
      <w:r>
        <w:rPr>
          <w:rFonts w:ascii="微软雅黑" w:hAnsi="微软雅黑" w:eastAsia="微软雅黑"/>
          <w:b/>
          <w:sz w:val="21"/>
        </w:rPr>
        <w:t>曾经误读的字段</w:t>
      </w:r>
      <w:r>
        <w:rPr>
          <w:rFonts w:ascii="微软雅黑" w:hAnsi="微软雅黑" w:eastAsia="微软雅黑"/>
          <w:b w:val="0"/>
          <w:sz w:val="21"/>
        </w:rPr>
        <w:t xml:space="preserve">：早期板上跑表每段都报 </w:t>
      </w:r>
      <w:r>
        <w:rPr>
          <w:rFonts w:ascii="Consolas" w:hAnsi="Consolas" w:eastAsia="Consolas"/>
          <w:sz w:val="20"/>
        </w:rPr>
        <w:t>det=8</w:t>
      </w:r>
      <w:r>
        <w:rPr>
          <w:rFonts w:ascii="微软雅黑" w:hAnsi="微软雅黑" w:eastAsia="微软雅黑"/>
          <w:b w:val="0"/>
          <w:sz w:val="21"/>
        </w:rPr>
        <w:t xml:space="preserve">，那是 </w:t>
      </w:r>
      <w:r>
        <w:rPr>
          <w:rFonts w:ascii="Consolas" w:hAnsi="Consolas" w:eastAsia="Consolas"/>
          <w:sz w:val="20"/>
        </w:rPr>
        <w:t>--max-det</w:t>
      </w:r>
      <w:r>
        <w:rPr>
          <w:rFonts w:ascii="微软雅黑" w:hAnsi="微软雅黑" w:eastAsia="微软雅黑"/>
          <w:b w:val="0"/>
          <w:sz w:val="21"/>
        </w:rPr>
        <w:t xml:space="preserve"> 的默认值 —— </w:t>
      </w:r>
      <w:r>
        <w:rPr>
          <w:rFonts w:ascii="微软雅黑" w:hAnsi="微软雅黑" w:eastAsia="微软雅黑"/>
          <w:b/>
          <w:sz w:val="21"/>
        </w:rPr>
        <w:t>检测调用次数上限</w:t>
      </w:r>
      <w:r>
        <w:rPr>
          <w:rFonts w:ascii="微软雅黑" w:hAnsi="微软雅黑" w:eastAsia="微软雅黑"/>
          <w:b w:val="0"/>
          <w:sz w:val="21"/>
        </w:rPr>
        <w:t xml:space="preserve">，不是「检到 8 个人」。打开 </w:t>
      </w:r>
      <w:r>
        <w:rPr>
          <w:rFonts w:ascii="Consolas" w:hAnsi="Consolas" w:eastAsia="Consolas"/>
          <w:sz w:val="20"/>
        </w:rPr>
        <w:t>--max-det 0</w:t>
      </w:r>
      <w:r>
        <w:rPr>
          <w:rFonts w:ascii="微软雅黑" w:hAnsi="微软雅黑" w:eastAsia="微软雅黑"/>
          <w:b w:val="0"/>
          <w:sz w:val="21"/>
        </w:rPr>
        <w:t xml:space="preserve"> 后才第一次拿到有意义的人数。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结果（c01 争抢段，整段 250 帧 / 25 次检测）：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模型原始输出框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274</w:t>
            </w:r>
            <w:r>
              <w:rPr>
                <w:rFonts w:ascii="微软雅黑" w:hAnsi="微软雅黑" w:eastAsia="微软雅黑"/>
                <w:b w:val="0"/>
                <w:sz w:val="18"/>
              </w:rPr>
              <w:t>（≈11 / 检测帧）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同一段里逐帧从 1 跳到 20，很不稳定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过草皮门限（框底中心 7×7 绿色 ≥40%）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222</w:t>
            </w:r>
            <w:r>
              <w:rPr>
                <w:rFonts w:ascii="微软雅黑" w:hAnsi="微软雅黑" w:eastAsia="微软雅黑"/>
                <w:b w:val="0"/>
                <w:sz w:val="18"/>
              </w:rPr>
              <w:t>（81%）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这道门限本身没误杀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交给下游的跟踪框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0.12 / 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再过 score≥0.30、框高≥16 px 两道后基本清空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球可见率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分段统计口径与主机一致（逐帧有无球检测）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单帧推理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961.8 ms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主机 26–44 ms；A9 双核、无 NEON 优化</w:t>
            </w:r>
          </w:p>
        </w:tc>
      </w:tr>
    </w:tbl>
    <w:p/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本轮只跑完 </w:t>
      </w:r>
      <w:r>
        <w:rPr>
          <w:rFonts w:ascii="微软雅黑" w:hAnsi="微软雅黑" w:eastAsia="微软雅黑"/>
          <w:b/>
          <w:sz w:val="21"/>
        </w:rPr>
        <w:t>1/16</w:t>
      </w:r>
      <w:r>
        <w:rPr>
          <w:rFonts w:ascii="微软雅黑" w:hAnsi="微软雅黑" w:eastAsia="微软雅黑"/>
          <w:b w:val="0"/>
          <w:sz w:val="21"/>
        </w:rPr>
        <w:t xml:space="preserve">：第二段开始后板子卡死 —— </w:t>
      </w:r>
      <w:r>
        <w:rPr>
          <w:rFonts w:ascii="微软雅黑" w:hAnsi="微软雅黑" w:eastAsia="微软雅黑"/>
          <w:b/>
          <w:sz w:val="21"/>
        </w:rPr>
        <w:t>TCP 9090 仍能 connect，但 HTTP/内核不再应答</w:t>
      </w:r>
      <w:r>
        <w:rPr>
          <w:rFonts w:ascii="微软雅黑" w:hAnsi="微软雅黑" w:eastAsia="微软雅黑"/>
          <w:b w:val="0"/>
          <w:sz w:val="21"/>
        </w:rPr>
        <w:t xml:space="preserve"> （见 </w:t>
      </w:r>
      <w:r>
        <w:rPr>
          <w:rFonts w:ascii="Consolas" w:hAnsi="Consolas" w:eastAsia="Consolas"/>
          <w:sz w:val="20"/>
        </w:rPr>
        <w:t>docs/board_environment.md</w:t>
      </w:r>
      <w:r>
        <w:rPr>
          <w:rFonts w:ascii="微软雅黑" w:hAnsi="微软雅黑" w:eastAsia="微软雅黑"/>
          <w:b w:val="0"/>
          <w:sz w:val="21"/>
        </w:rPr>
        <w:t xml:space="preserve">）。其余 15 段留待板子恢复后用 </w:t>
      </w:r>
      <w:r>
        <w:rPr>
          <w:rFonts w:ascii="Consolas" w:hAnsi="Consolas" w:eastAsia="Consolas"/>
          <w:sz w:val="20"/>
        </w:rPr>
        <w:t>--resume</w:t>
      </w:r>
      <w:r>
        <w:rPr>
          <w:rFonts w:ascii="微软雅黑" w:hAnsi="微软雅黑" w:eastAsia="微软雅黑"/>
          <w:b w:val="0"/>
          <w:sz w:val="21"/>
        </w:rPr>
        <w:t xml:space="preserve"> 补， 本轮</w:t>
      </w:r>
      <w:r>
        <w:rPr>
          <w:rFonts w:ascii="微软雅黑" w:hAnsi="微软雅黑" w:eastAsia="微软雅黑"/>
          <w:b/>
          <w:sz w:val="21"/>
        </w:rPr>
        <w:t>不声称</w:t>
      </w:r>
      <w:r>
        <w:rPr>
          <w:rFonts w:ascii="微软雅黑" w:hAnsi="微软雅黑" w:eastAsia="微软雅黑"/>
          <w:b w:val="0"/>
          <w:sz w:val="21"/>
        </w:rPr>
        <w:t>已有 16 段板端结果。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为什么不是「后处理写错了」：在同一批帧上换主机 YOLOv8n 做对照， </w:t>
      </w:r>
      <w:r>
        <w:rPr>
          <w:rFonts w:ascii="Consolas" w:hAnsi="Consolas" w:eastAsia="Consolas"/>
          <w:sz w:val="20"/>
        </w:rPr>
        <w:t>imgsz=320</w:t>
      </w:r>
      <w:r>
        <w:rPr>
          <w:rFonts w:ascii="微软雅黑" w:hAnsi="微软雅黑" w:eastAsia="微软雅黑"/>
          <w:b w:val="0"/>
          <w:sz w:val="21"/>
        </w:rPr>
        <w:t xml:space="preserve"> 只给出 0–2 人，</w:t>
      </w:r>
      <w:r>
        <w:rPr>
          <w:rFonts w:ascii="Consolas" w:hAnsi="Consolas" w:eastAsia="Consolas"/>
          <w:sz w:val="20"/>
        </w:rPr>
        <w:t>imgsz=640</w:t>
      </w:r>
      <w:r>
        <w:rPr>
          <w:rFonts w:ascii="微软雅黑" w:hAnsi="微软雅黑" w:eastAsia="微软雅黑"/>
          <w:b w:val="0"/>
          <w:sz w:val="21"/>
        </w:rPr>
        <w:t xml:space="preserve"> 给出 0–19 人（10 个采样帧均值 8.6）。 转播远景里球员在 320 输入下只有十几像素高，问题出在</w:t>
      </w:r>
      <w:r>
        <w:rPr>
          <w:rFonts w:ascii="微软雅黑" w:hAnsi="微软雅黑" w:eastAsia="微软雅黑"/>
          <w:b/>
          <w:sz w:val="21"/>
        </w:rPr>
        <w:t>输入分辨率</w:t>
      </w:r>
      <w:r>
        <w:rPr>
          <w:rFonts w:ascii="微软雅黑" w:hAnsi="微软雅黑" w:eastAsia="微软雅黑"/>
          <w:b w:val="0"/>
          <w:sz w:val="21"/>
        </w:rPr>
        <w:t>，不在门限 —— 这和 §1.1「球只有 4–12 px」是同一类物理约束。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结论：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板端分层数字</w:t>
      </w:r>
      <w:r>
        <w:rPr>
          <w:rFonts w:ascii="微软雅黑" w:hAnsi="微软雅黑" w:eastAsia="微软雅黑"/>
          <w:b/>
          <w:sz w:val="21"/>
        </w:rPr>
        <w:t>现在不能</w:t>
      </w:r>
      <w:r>
        <w:rPr>
          <w:rFonts w:ascii="微软雅黑" w:hAnsi="微软雅黑" w:eastAsia="微软雅黑"/>
          <w:b w:val="0"/>
          <w:sz w:val="21"/>
        </w:rPr>
        <w:t>和主机 15.8% / 20.2%、14.4 / 17.0 并排比，更不能用它下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「争抢更难」的结论 —— 板上还没稳定看到人。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要在板上得到有意义的分层结论，先要一个 </w:t>
      </w:r>
      <w:r>
        <w:rPr>
          <w:rFonts w:ascii="微软雅黑" w:hAnsi="微软雅黑" w:eastAsia="微软雅黑"/>
          <w:b/>
          <w:sz w:val="21"/>
        </w:rPr>
        <w:t>640 输入的 ncnn 人检测模型</w:t>
      </w:r>
      <w:r>
        <w:rPr>
          <w:rFonts w:ascii="微软雅黑" w:hAnsi="微软雅黑" w:eastAsia="微软雅黑"/>
          <w:b w:val="0"/>
          <w:sz w:val="21"/>
        </w:rPr>
        <w:t>（或先在 PL 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做 ROI 放大再送 320）；这是 §8 的未完成项，不是调阈值能调出来的。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3. 软硬件划分依据与接口设计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3.1 划分依据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PS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PL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依据（实测）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视频接收 / 帧缓冲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协议栈、重传、文件/流解析是分支密集控制流；DDR3 只挂 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预处理 BGR→320×320 RGB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纯像素流、无分支、II=1；PL 18.8 ms/帧，IP LUT 3,812；</w:t>
            </w:r>
            <w:r>
              <w:rPr>
                <w:rFonts w:ascii="Consolas" w:hAnsi="Consolas" w:eastAsia="Consolas"/>
                <w:sz w:val="17"/>
              </w:rPr>
              <w:t>track_preproc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另行出运动/白块掩码（D019）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person 检测 YOLOv8n-0.25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0.386 GMAC；PS ncnn 0.95–1.0 s/帧；PL 整网 9.63 s/帧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SORT 跟踪 / 机位补偿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运动掩码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做帧间关联/ID/异常分支；PL 出运动掩码，PS 可门控无运动新轨迹（D019）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球候选 / 分类 / 轨迹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白块掩码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出白块掩码；PS 做连通域/分类/轨迹（8 ms/候选）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单应 / 球场坐标 / 事件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点标定 + 浮点几何 + 阈值/规则密集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结果输出（以太网/SD/显示）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复用 Linux 网络栈/文件系统/fbdev；PL 不参与（D014/D018）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触屏录入球衣颜色/半场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人机界面，事件驱动（D013）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/>
          <w:i/>
          <w:color w:val="556577"/>
          <w:sz w:val="19"/>
        </w:rPr>
        <w:t>实现方式的边界（D003，用户 2026-10-30 裁定 = 混合路线）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：上表「PL」一列里的像素级算法核 （</w:t>
      </w:r>
      <w:r>
        <w:rPr>
          <w:rFonts w:ascii="Consolas" w:hAnsi="Consolas" w:eastAsia="Consolas"/>
          <w:i/>
          <w:color w:val="556577"/>
          <w:sz w:val="18"/>
        </w:rPr>
        <w:t>preproc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/ </w:t>
      </w:r>
      <w:r>
        <w:rPr>
          <w:rFonts w:ascii="Consolas" w:hAnsi="Consolas" w:eastAsia="Consolas"/>
          <w:i/>
          <w:color w:val="556577"/>
          <w:sz w:val="18"/>
        </w:rPr>
        <w:t>mask_preproc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/ </w:t>
      </w:r>
      <w:r>
        <w:rPr>
          <w:rFonts w:ascii="Consolas" w:hAnsi="Consolas" w:eastAsia="Consolas"/>
          <w:i/>
          <w:color w:val="556577"/>
          <w:sz w:val="18"/>
        </w:rPr>
        <w:t>track_preproc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/ </w:t>
      </w:r>
      <w:r>
        <w:rPr>
          <w:rFonts w:ascii="Consolas" w:hAnsi="Consolas" w:eastAsia="Consolas"/>
          <w:i/>
          <w:color w:val="556577"/>
          <w:sz w:val="18"/>
        </w:rPr>
        <w:t>conv_engine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/ </w:t>
      </w:r>
      <w:r>
        <w:rPr>
          <w:rFonts w:ascii="Consolas" w:hAnsi="Consolas" w:eastAsia="Consolas"/>
          <w:i/>
          <w:color w:val="556577"/>
          <w:sz w:val="18"/>
        </w:rPr>
        <w:t>bw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）</w:t>
      </w:r>
      <w:r>
        <w:rPr>
          <w:rFonts w:ascii="微软雅黑" w:hAnsi="微软雅黑" w:eastAsia="微软雅黑"/>
          <w:b/>
          <w:i/>
          <w:color w:val="556577"/>
          <w:sz w:val="19"/>
        </w:rPr>
        <w:t>全部用 Vitis HLS 2020.2 生成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； 像素时钟、读侧时序、跨时钟域与 AXI 拓扑</w:t>
      </w:r>
      <w:r>
        <w:rPr>
          <w:rFonts w:ascii="微软雅黑" w:hAnsi="微软雅黑" w:eastAsia="微软雅黑"/>
          <w:b/>
          <w:i/>
          <w:color w:val="556577"/>
          <w:sz w:val="19"/>
        </w:rPr>
        <w:t>用手写 RTL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（HLS 不适合做逐拍时序与像素时钟）。 两者在同一个 BD 内由 </w:t>
      </w:r>
      <w:r>
        <w:rPr>
          <w:rFonts w:ascii="Consolas" w:hAnsi="Consolas" w:eastAsia="Consolas"/>
          <w:i/>
          <w:color w:val="556577"/>
          <w:sz w:val="18"/>
        </w:rPr>
        <w:t>build/scripts/bd_*.tcl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统一出片 —— 这是一条</w:t>
      </w:r>
      <w:r>
        <w:rPr>
          <w:rFonts w:ascii="微软雅黑" w:hAnsi="微软雅黑" w:eastAsia="微软雅黑"/>
          <w:b/>
          <w:i/>
          <w:color w:val="556577"/>
          <w:sz w:val="19"/>
        </w:rPr>
        <w:t>裁定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，不是实现偏好。 接口数值侧另有一条裁定（D006）：地址表、4bpp 打包口径、</w:t>
      </w:r>
      <w:r>
        <w:rPr>
          <w:rFonts w:ascii="Consolas" w:hAnsi="Consolas" w:eastAsia="Consolas"/>
          <w:i/>
          <w:color w:val="556577"/>
          <w:sz w:val="18"/>
        </w:rPr>
        <w:t>WPR=100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、按键引脚</w:t>
      </w:r>
      <w:r>
        <w:rPr>
          <w:rFonts w:ascii="微软雅黑" w:hAnsi="微软雅黑" w:eastAsia="微软雅黑"/>
          <w:b/>
          <w:i/>
          <w:color w:val="556577"/>
          <w:sz w:val="19"/>
        </w:rPr>
        <w:t>已冻结为 v1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， 改地址或改格式必须新开一条 decision，不许在代码里悄悄改。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原则</w:t>
      </w:r>
      <w:r>
        <w:rPr>
          <w:rFonts w:ascii="微软雅黑" w:hAnsi="微软雅黑" w:eastAsia="微软雅黑"/>
          <w:b w:val="0"/>
          <w:sz w:val="21"/>
        </w:rPr>
        <w:t>：PL 只做“像素级、规则、可流水化”的部分；分支密集或访存不规则的部分留 PS。 这样既满足演示约束“PL 上必须有实际算法”，又避开 PL 卷积引擎“算得动但喂不快”的瓶颈。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3.2 接口设计（`preproc` 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方向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位宽 / 格式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时钟域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握手/背压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错误处理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Consolas"/>
                <w:sz w:val="17"/>
              </w:rPr>
              <w:t>s_axi_control.W_IN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H_IN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PS→PL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32-bit 无符号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AXI-Lite / PL FCLK 同域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AXI-Lite 写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软件拒绝非正数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Consolas"/>
                <w:sz w:val="17"/>
              </w:rPr>
              <w:t>AP_CTRL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（0x00）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PS↔PL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bit0 start / bit1 done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软件轮询 bit1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调用方超时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Consolas"/>
                <w:sz w:val="17"/>
              </w:rPr>
              <w:t>gmem_in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（BGR888）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DDR→PL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8-bit × 1280×720×3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AXI HP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Consolas"/>
                <w:sz w:val="17"/>
              </w:rPr>
              <w:t>m_axi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突发，16 outstanding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由 </w:t>
            </w:r>
            <w:r>
              <w:rPr>
                <w:rFonts w:ascii="Consolas" w:hAnsi="Consolas" w:eastAsia="Consolas"/>
                <w:sz w:val="17"/>
              </w:rPr>
              <w:t>W_IN/H_IN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约束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Consolas"/>
                <w:sz w:val="17"/>
              </w:rPr>
              <w:t>gmem_out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（RGB 平面）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PL→PS DDR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8-bit × 3×320×320，channel-first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AXI HP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 w:eastAsia="Consolas"/>
                <w:sz w:val="17"/>
              </w:rPr>
              <w:t>m_axi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突发，16 outstanding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固定 307,200 B</w:t>
            </w:r>
          </w:p>
        </w:tc>
      </w:tr>
    </w:tbl>
    <w:p/>
    <w:p>
      <w:pPr>
        <w:spacing w:after="120"/>
        <w:ind w:firstLine="0"/>
      </w:pPr>
      <w:r>
        <w:rPr>
          <w:rFonts w:ascii="Consolas" w:hAnsi="Consolas" w:eastAsia="Consolas"/>
          <w:sz w:val="20"/>
        </w:rPr>
        <w:t>track_preproc</w:t>
      </w:r>
      <w:r>
        <w:rPr>
          <w:rFonts w:ascii="微软雅黑" w:hAnsi="微软雅黑" w:eastAsia="微软雅黑"/>
          <w:b w:val="0"/>
          <w:sz w:val="21"/>
        </w:rPr>
        <w:t>（D019）的 4 个数据口：</w:t>
      </w:r>
      <w:r>
        <w:rPr>
          <w:rFonts w:ascii="Consolas" w:hAnsi="Consolas" w:eastAsia="Consolas"/>
          <w:sz w:val="20"/>
        </w:rPr>
        <w:t>gmem_in</w:t>
      </w:r>
      <w:r>
        <w:rPr>
          <w:rFonts w:ascii="微软雅黑" w:hAnsi="微软雅黑" w:eastAsia="微软雅黑"/>
          <w:b w:val="0"/>
          <w:sz w:val="21"/>
        </w:rPr>
        <w:t>→HP0、</w:t>
      </w:r>
      <w:r>
        <w:rPr>
          <w:rFonts w:ascii="Consolas" w:hAnsi="Consolas" w:eastAsia="Consolas"/>
          <w:sz w:val="20"/>
        </w:rPr>
        <w:t>gmem_rgb</w:t>
      </w:r>
      <w:r>
        <w:rPr>
          <w:rFonts w:ascii="微软雅黑" w:hAnsi="微软雅黑" w:eastAsia="微软雅黑"/>
          <w:b w:val="0"/>
          <w:sz w:val="21"/>
        </w:rPr>
        <w:t>→HP1、</w:t>
      </w:r>
      <w:r>
        <w:rPr>
          <w:rFonts w:ascii="Consolas" w:hAnsi="Consolas" w:eastAsia="Consolas"/>
          <w:sz w:val="20"/>
        </w:rPr>
        <w:t>gmem_prev</w:t>
      </w:r>
      <w:r>
        <w:rPr>
          <w:rFonts w:ascii="微软雅黑" w:hAnsi="微软雅黑" w:eastAsia="微软雅黑"/>
          <w:b w:val="0"/>
          <w:sz w:val="21"/>
        </w:rPr>
        <w:t xml:space="preserve">→HP2、 </w:t>
      </w:r>
      <w:r>
        <w:rPr>
          <w:rFonts w:ascii="Consolas" w:hAnsi="Consolas" w:eastAsia="Consolas"/>
          <w:sz w:val="20"/>
        </w:rPr>
        <w:t>gmem_mask</w:t>
      </w:r>
      <w:r>
        <w:rPr>
          <w:rFonts w:ascii="微软雅黑" w:hAnsi="微软雅黑" w:eastAsia="微软雅黑"/>
          <w:b w:val="0"/>
          <w:sz w:val="21"/>
        </w:rPr>
        <w:t>→HP3；</w:t>
      </w:r>
      <w:r>
        <w:rPr>
          <w:rFonts w:ascii="Consolas" w:hAnsi="Consolas" w:eastAsia="Consolas"/>
          <w:sz w:val="20"/>
        </w:rPr>
        <w:t>s_axi_control</w:t>
      </w:r>
      <w:r>
        <w:rPr>
          <w:rFonts w:ascii="微软雅黑" w:hAnsi="微软雅黑" w:eastAsia="微软雅黑"/>
          <w:b w:val="0"/>
          <w:sz w:val="21"/>
        </w:rPr>
        <w:t xml:space="preserve"> 复用同一套 </w:t>
      </w:r>
      <w:r>
        <w:rPr>
          <w:rFonts w:ascii="Consolas" w:hAnsi="Consolas" w:eastAsia="Consolas"/>
          <w:sz w:val="20"/>
        </w:rPr>
        <w:t>W_IN/H_IN</w:t>
      </w:r>
      <w:r>
        <w:rPr>
          <w:rFonts w:ascii="微软雅黑" w:hAnsi="微软雅黑" w:eastAsia="微软雅黑"/>
          <w:b w:val="0"/>
          <w:sz w:val="21"/>
        </w:rPr>
        <w:t xml:space="preserve"> + 阈值寄存器。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寄存器偏移</w:t>
      </w:r>
      <w:r>
        <w:rPr>
          <w:rFonts w:ascii="微软雅黑" w:hAnsi="微软雅黑" w:eastAsia="微软雅黑"/>
          <w:b/>
          <w:sz w:val="21"/>
        </w:rPr>
        <w:t>不硬编码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tools/board_detect.py:init_pl</w:t>
      </w:r>
      <w:r>
        <w:rPr>
          <w:rFonts w:ascii="微软雅黑" w:hAnsi="微软雅黑" w:eastAsia="微软雅黑"/>
          <w:b w:val="0"/>
          <w:sz w:val="21"/>
        </w:rPr>
        <w:t xml:space="preserve"> 从 </w:t>
      </w:r>
      <w:r>
        <w:rPr>
          <w:rFonts w:ascii="Consolas" w:hAnsi="Consolas" w:eastAsia="Consolas"/>
          <w:sz w:val="20"/>
        </w:rPr>
        <w:t>.hwh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sz w:val="20"/>
        </w:rPr>
        <w:t>ADDRESSBLOCK/REGISTER</w:t>
      </w:r>
      <w:r>
        <w:rPr>
          <w:rFonts w:ascii="微软雅黑" w:hAnsi="微软雅黑" w:eastAsia="微软雅黑"/>
          <w:b w:val="0"/>
          <w:sz w:val="21"/>
        </w:rPr>
        <w:t xml:space="preserve"> 解析 </w:t>
      </w:r>
      <w:r>
        <w:rPr>
          <w:rFonts w:ascii="Consolas" w:hAnsi="Consolas" w:eastAsia="Consolas"/>
          <w:sz w:val="20"/>
        </w:rPr>
        <w:t>s_axi_control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s_axi_control_r</w:t>
      </w:r>
      <w:r>
        <w:rPr>
          <w:rFonts w:ascii="微软雅黑" w:hAnsi="微软雅黑" w:eastAsia="微软雅黑"/>
          <w:b w:val="0"/>
          <w:sz w:val="21"/>
        </w:rPr>
        <w:t xml:space="preserve"> 窗口，兼容 HLS 把 </w:t>
      </w:r>
      <w:r>
        <w:rPr>
          <w:rFonts w:ascii="Consolas" w:hAnsi="Consolas" w:eastAsia="Consolas"/>
          <w:sz w:val="20"/>
        </w:rPr>
        <w:t>in/out</w:t>
      </w:r>
      <w:r>
        <w:rPr>
          <w:rFonts w:ascii="微软雅黑" w:hAnsi="微软雅黑" w:eastAsia="微软雅黑"/>
          <w:b w:val="0"/>
          <w:sz w:val="21"/>
        </w:rPr>
        <w:t xml:space="preserve"> 改名为 </w:t>
      </w:r>
      <w:r>
        <w:rPr>
          <w:rFonts w:ascii="Consolas" w:hAnsi="Consolas" w:eastAsia="Consolas"/>
          <w:sz w:val="20"/>
        </w:rPr>
        <w:t>in_r/out_r</w:t>
      </w:r>
      <w:r>
        <w:rPr>
          <w:rFonts w:ascii="微软雅黑" w:hAnsi="微软雅黑" w:eastAsia="微软雅黑"/>
          <w:b w:val="0"/>
          <w:sz w:val="21"/>
        </w:rPr>
        <w:t xml:space="preserve"> 的情况。</w:t>
      </w:r>
      <w:r>
        <w:rPr>
          <w:rFonts w:ascii="Consolas" w:hAnsi="Consolas" w:eastAsia="Consolas"/>
          <w:sz w:val="20"/>
        </w:rPr>
        <w:t>conv_engine</w:t>
      </w:r>
      <w:r>
        <w:rPr>
          <w:rFonts w:ascii="微软雅黑" w:hAnsi="微软雅黑" w:eastAsia="微软雅黑"/>
          <w:b w:val="0"/>
          <w:sz w:val="21"/>
        </w:rPr>
        <w:t xml:space="preserve"> 的 5 个 </w:t>
      </w:r>
      <w:r>
        <w:rPr>
          <w:rFonts w:ascii="Consolas" w:hAnsi="Consolas" w:eastAsia="Consolas"/>
          <w:sz w:val="20"/>
        </w:rPr>
        <w:t>m_axi</w:t>
      </w:r>
      <w:r>
        <w:rPr>
          <w:rFonts w:ascii="微软雅黑" w:hAnsi="微软雅黑" w:eastAsia="微软雅黑"/>
          <w:b w:val="0"/>
          <w:sz w:val="21"/>
        </w:rPr>
        <w:t xml:space="preserve"> + 1 个 </w:t>
      </w:r>
      <w:r>
        <w:rPr>
          <w:rFonts w:ascii="Consolas" w:hAnsi="Consolas" w:eastAsia="Consolas"/>
          <w:sz w:val="20"/>
        </w:rPr>
        <w:t>s_axilite</w:t>
      </w:r>
      <w:r>
        <w:rPr>
          <w:rFonts w:ascii="微软雅黑" w:hAnsi="微软雅黑" w:eastAsia="微软雅黑"/>
          <w:b w:val="0"/>
          <w:sz w:val="21"/>
        </w:rPr>
        <w:t xml:space="preserve"> 契约保留在 </w:t>
      </w:r>
      <w:r>
        <w:rPr>
          <w:rFonts w:ascii="Consolas" w:hAnsi="Consolas" w:eastAsia="Consolas"/>
          <w:sz w:val="20"/>
        </w:rPr>
        <w:t>docs/accel_interface.md</w:t>
      </w:r>
      <w:r>
        <w:rPr>
          <w:rFonts w:ascii="微软雅黑" w:hAnsi="微软雅黑" w:eastAsia="微软雅黑"/>
          <w:b w:val="0"/>
          <w:sz w:val="21"/>
        </w:rPr>
        <w:t>，但已退出主线（D017）。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3.3 为什么保留 `conv_engine`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它不是“没做出来”，而是“做出来并验证过，但整网性能不合格”：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单层逐值 </w:t>
      </w:r>
      <w:r>
        <w:rPr>
          <w:rFonts w:ascii="微软雅黑" w:hAnsi="微软雅黑" w:eastAsia="微软雅黑"/>
          <w:b/>
          <w:sz w:val="21"/>
        </w:rPr>
        <w:t>6/6 bit-exact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board/logs/board_jtag_layer_test_20261020.md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32-bit 字访存版整网 </w:t>
      </w:r>
      <w:r>
        <w:rPr>
          <w:rFonts w:ascii="微软雅黑" w:hAnsi="微软雅黑" w:eastAsia="微软雅黑"/>
          <w:b/>
          <w:sz w:val="21"/>
        </w:rPr>
        <w:t>9.63 s/帧</w:t>
      </w:r>
      <w:r>
        <w:rPr>
          <w:rFonts w:ascii="微软雅黑" w:hAnsi="微软雅黑" w:eastAsia="微软雅黑"/>
          <w:b w:val="0"/>
          <w:sz w:val="21"/>
        </w:rPr>
        <w:t xml:space="preserve">，比字节访存基线 20.8 s 快 </w:t>
      </w:r>
      <w:r>
        <w:rPr>
          <w:rFonts w:ascii="微软雅黑" w:hAnsi="微软雅黑" w:eastAsia="微软雅黑"/>
          <w:b/>
          <w:sz w:val="21"/>
        </w:rPr>
        <w:t>2.16×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资源：LUT 23,552（44.27 %）、FF 21,991（20.67 %）、DSP 172（78.18 %）、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BRAM 12.5（8.93 %）、WNS </w:t>
      </w:r>
      <w:r>
        <w:rPr>
          <w:rFonts w:ascii="微软雅黑" w:hAnsi="微软雅黑" w:eastAsia="微软雅黑"/>
          <w:b/>
          <w:sz w:val="21"/>
        </w:rPr>
        <w:t>+1.350 ns @83.33 MHz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AXI 标定：32-bit 读 222.18 MB/s、64-bit 读 444.26 MB/s、32-bit 写 222.18 MB/s、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拷贝 444.36 MB/s（100 MHz，</w:t>
      </w:r>
      <w:r>
        <w:rPr>
          <w:rFonts w:ascii="Consolas" w:hAnsi="Consolas" w:eastAsia="Consolas"/>
          <w:sz w:val="20"/>
        </w:rPr>
        <w:t>board/logs/board_axi_bw_20261022.md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结论：在 7020 上它占掉 78 % DSP 却只给 0.10 FPS；因此只作为技术验证与回归资产保留。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4. 优化过程（含优化前后性能与资源对比）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4.1 PL 卷积引擎：字节访存 → 32-bit 字访存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资源 LUT / FF / DSP / BRAM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WNS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整网耗时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conv 耗时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出处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基线：字节访存（005 收敛版）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13,076 / 未记录 / 162 / 9.5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+1.254 ns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20.8 s/帧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~18.5 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sz w:val="17"/>
              </w:rPr>
              <w:t>ai/sessions/005_engine_load_weight_pipeline.md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（§参考文档出处）、</w:t>
            </w:r>
            <w:r>
              <w:rPr>
                <w:rFonts w:ascii="Consolas" w:hAnsi="Consolas" w:eastAsia="Consolas"/>
                <w:sz w:val="17"/>
              </w:rPr>
              <w:t>board/logs/board_stream_new_20261022.md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（旧版本列）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优化：32-bit 字访存（008）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23,552 / 21,991 / 172 / 12.5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+1.350 ns @83.33 MHz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9.63 s/帧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8.13 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sz w:val="17"/>
              </w:rPr>
              <w:t>build/reports/resource/conv_engine_bd_util.rpt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build/reports/timing/conv_engine_bd_timing.rpt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board/logs/board_stream_new_20261022.md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资源代价如实记录：32-bit 字访存把 LUT 从 13,076 增到 23,552、DSP 从 162 增到 172， 换来整网 20.8→9.63 s；这是“用资源换事务效率”，不是免费加速。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其他耗时（PS 首层/非卷积/后处理）从 ~2.3 s 降到 </w:t>
      </w:r>
      <w:r>
        <w:rPr>
          <w:rFonts w:ascii="微软雅黑" w:hAnsi="微软雅黑" w:eastAsia="微软雅黑"/>
          <w:b/>
          <w:sz w:val="21"/>
        </w:rPr>
        <w:t>1.45 s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单层验收 </w:t>
      </w:r>
      <w:r>
        <w:rPr>
          <w:rFonts w:ascii="Consolas" w:hAnsi="Consolas" w:eastAsia="Consolas"/>
          <w:sz w:val="20"/>
        </w:rPr>
        <w:t>BOARD_LAYER_OK all_6_cases</w:t>
      </w:r>
      <w:r>
        <w:rPr>
          <w:rFonts w:ascii="微软雅黑" w:hAnsi="微软雅黑" w:eastAsia="微软雅黑"/>
          <w:b w:val="0"/>
          <w:sz w:val="21"/>
        </w:rPr>
        <w:t xml:space="preserve">，聚合 </w:t>
      </w:r>
      <w:r>
        <w:rPr>
          <w:rFonts w:ascii="微软雅黑" w:hAnsi="微软雅黑" w:eastAsia="微软雅黑"/>
          <w:b/>
          <w:sz w:val="21"/>
        </w:rPr>
        <w:t>0.1156 GOP/s</w:t>
      </w:r>
      <w:r>
        <w:rPr>
          <w:rFonts w:ascii="微软雅黑" w:hAnsi="微软雅黑" w:eastAsia="微软雅黑"/>
          <w:b w:val="0"/>
          <w:sz w:val="21"/>
        </w:rPr>
        <w:t>（旧 0.0846）；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关键认知：瓶颈不是总字节数，而是</w:t>
      </w:r>
      <w:r>
        <w:rPr>
          <w:rFonts w:ascii="微软雅黑" w:hAnsi="微软雅黑" w:eastAsia="微软雅黑"/>
          <w:b/>
          <w:sz w:val="21"/>
        </w:rPr>
        <w:t>每次字节访存的固定开销</w:t>
      </w:r>
      <w:r>
        <w:rPr>
          <w:rFonts w:ascii="微软雅黑" w:hAnsi="微软雅黑" w:eastAsia="微软雅黑"/>
          <w:b w:val="0"/>
          <w:sz w:val="21"/>
        </w:rPr>
        <w:t>；32-bit 打包后 conv 提升 2.27×。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4.2 AXI 带宽标定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改造前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改造后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提升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出处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32-bit 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10–22 MB/s（旧 </w:t>
            </w:r>
            <w:r>
              <w:rPr>
                <w:rFonts w:ascii="Consolas" w:hAnsi="Consolas" w:eastAsia="Consolas"/>
                <w:sz w:val="17"/>
              </w:rPr>
              <w:t>conv_engine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实测区间）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222.18 MB/s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10–20×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Consolas"/>
                <w:sz w:val="17"/>
              </w:rPr>
              <w:t>board/logs/board_axi_bw_20261022.md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64-bit 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444.26 MB/s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32-bit 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222.18 MB/s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32-bit 拷贝（读+写并发）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444.36 MB/s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32-bit 口理论峰值 400 MB/s，实测 222 MB/s = </w:t>
      </w:r>
      <w:r>
        <w:rPr>
          <w:rFonts w:ascii="微软雅黑" w:hAnsi="微软雅黑" w:eastAsia="微软雅黑"/>
          <w:b/>
          <w:i/>
          <w:color w:val="556577"/>
          <w:sz w:val="19"/>
        </w:rPr>
        <w:t>55.5 %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；64-bit 口同样 55.5 %。 限制因素是 outstanding 数量与 DDR 往返延迟，不是端口位宽。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4.3 检测路线：PL 整网 → PS ncnn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模型/输入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资源占用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  <w:tc>
          <w:tcPr>
            <w:tcW w:type="dxa" w:w="144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出处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PL </w:t>
            </w:r>
            <w:r>
              <w:rPr>
                <w:rFonts w:ascii="Consolas" w:hAnsi="Consolas" w:eastAsia="Consolas"/>
                <w:sz w:val="17"/>
              </w:rPr>
              <w:t>conv_engine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整网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YOLOv5n @416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9.63 s/帧（≈0.10 FPS）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LUT 23,552 / DSP 172（78 %）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功能可跑，演示不可接受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sz w:val="17"/>
              </w:rPr>
              <w:t>board/logs/board_stream_new_20261022.md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PS ncnn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YOLOv8n-0.25 @320，0.386 GMAC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0.95–1.0 s/帧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不占 PL DSP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主线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Consolas"/>
                <w:sz w:val="17"/>
              </w:rPr>
              <w:t>ai/sessions/009_ps_pipeline_pl_preproc.md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模型算力从 YOLOv5n@416 的约 0.944 GMAC 降到 </w:t>
      </w:r>
      <w:r>
        <w:rPr>
          <w:rFonts w:ascii="微软雅黑" w:hAnsi="微软雅黑" w:eastAsia="微软雅黑"/>
          <w:b/>
          <w:sz w:val="21"/>
        </w:rPr>
        <w:t>0.386 GMAC</w:t>
      </w:r>
      <w:r>
        <w:rPr>
          <w:rFonts w:ascii="微软雅黑" w:hAnsi="微软雅黑" w:eastAsia="微软雅黑"/>
          <w:b w:val="0"/>
          <w:sz w:val="21"/>
        </w:rPr>
        <w:t>（约 41 %）；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精度：P 0.860 / R 0.666 / mAP50 0.739 / mAP50-95 0.379（留出集，会话 009）。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48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56577"/>
          <w:sz w:val="18"/>
        </w:rPr>
        <w:t>检测路线单帧耗时对比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图 3：检测路线单帧耗时对比（对数坐标）。出处：</w:t>
      </w:r>
      <w:r>
        <w:rPr>
          <w:rFonts w:ascii="Consolas" w:hAnsi="Consolas" w:eastAsia="Consolas"/>
          <w:i/>
          <w:color w:val="556577"/>
          <w:sz w:val="18"/>
        </w:rPr>
        <w:t>board/logs/board_stream_new_20261022.md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、 </w:t>
      </w:r>
      <w:r>
        <w:rPr>
          <w:rFonts w:ascii="Consolas" w:hAnsi="Consolas" w:eastAsia="Consolas"/>
          <w:i/>
          <w:color w:val="556577"/>
          <w:sz w:val="18"/>
        </w:rPr>
        <w:t>ai/sessions/009_ps_pipeline_pl_preproc.md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4.4 球分类器：numpy → C/NEON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单候选耗时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10 候选（含启动）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出处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numpy 前向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0.6–1.2 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6–12 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板上 ncnn 转换 SIGFPE，改 numpy 兜底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C/NEON 前向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~8 ms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0.19 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numpy 逐值一致；管线 28.1 s→24.4 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优化手段：</w:t>
      </w:r>
      <w:r>
        <w:rPr>
          <w:rFonts w:ascii="Consolas" w:hAnsi="Consolas" w:eastAsia="Consolas"/>
          <w:sz w:val="20"/>
        </w:rPr>
        <w:t>tools/export_ball_c.py</w:t>
      </w:r>
      <w:r>
        <w:rPr>
          <w:rFonts w:ascii="微软雅黑" w:hAnsi="微软雅黑" w:eastAsia="微软雅黑"/>
          <w:b w:val="0"/>
          <w:sz w:val="21"/>
        </w:rPr>
        <w:t xml:space="preserve"> 把 BN 折进卷积，生成 </w:t>
      </w:r>
      <w:r>
        <w:rPr>
          <w:rFonts w:ascii="Consolas" w:hAnsi="Consolas" w:eastAsia="Consolas"/>
          <w:sz w:val="20"/>
        </w:rPr>
        <w:t>build/ball_weights.h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spacing w:after="120"/>
        <w:ind w:firstLine="0"/>
      </w:pPr>
      <w:r>
        <w:rPr>
          <w:rFonts w:ascii="Consolas" w:hAnsi="Consolas" w:eastAsia="Consolas"/>
          <w:sz w:val="20"/>
        </w:rPr>
        <w:t>tools/ball_cls_c.c</w:t>
      </w:r>
      <w:r>
        <w:rPr>
          <w:rFonts w:ascii="微软雅黑" w:hAnsi="微软雅黑" w:eastAsia="微软雅黑"/>
          <w:b w:val="0"/>
          <w:sz w:val="21"/>
        </w:rPr>
        <w:t xml:space="preserve"> 纯 C 前向（conv3x3+ReLU+maxpool×2 + avgpool8 + 1×1 conv）， 板上 </w:t>
      </w:r>
      <w:r>
        <w:rPr>
          <w:rFonts w:ascii="Consolas" w:hAnsi="Consolas" w:eastAsia="Consolas"/>
          <w:sz w:val="20"/>
        </w:rPr>
        <w:t>gcc -O3 -mcpu=cortex-a9 -mfpu=neon</w:t>
      </w:r>
      <w:r>
        <w:rPr>
          <w:rFonts w:ascii="微软雅黑" w:hAnsi="微软雅黑" w:eastAsia="微软雅黑"/>
          <w:b w:val="0"/>
          <w:sz w:val="21"/>
        </w:rPr>
        <w:t xml:space="preserve"> 编译；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踩坑：静态数组 </w:t>
      </w:r>
      <w:r>
        <w:rPr>
          <w:rFonts w:ascii="Consolas" w:hAnsi="Consolas" w:eastAsia="Consolas"/>
          <w:sz w:val="20"/>
        </w:rPr>
        <w:t>t0f[16*16*16]</w:t>
      </w:r>
      <w:r>
        <w:rPr>
          <w:rFonts w:ascii="微软雅黑" w:hAnsi="微软雅黑" w:eastAsia="微软雅黑"/>
          <w:b w:val="0"/>
          <w:sz w:val="21"/>
        </w:rPr>
        <w:t xml:space="preserve"> 装不下 16×32×32 输出，越界覆盖相邻缓冲导致正样本分数偏低；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分类器块内 </w:t>
      </w:r>
      <w:r>
        <w:rPr>
          <w:rFonts w:ascii="Consolas" w:hAnsi="Consolas" w:eastAsia="Consolas"/>
          <w:sz w:val="20"/>
        </w:rPr>
        <w:t>idx</w:t>
      </w:r>
      <w:r>
        <w:rPr>
          <w:rFonts w:ascii="微软雅黑" w:hAnsi="微软雅黑" w:eastAsia="微软雅黑"/>
          <w:b w:val="0"/>
          <w:sz w:val="21"/>
        </w:rPr>
        <w:t xml:space="preserve"> 覆盖帧计数器导致 </w:t>
      </w:r>
      <w:r>
        <w:rPr>
          <w:rFonts w:ascii="Consolas" w:hAnsi="Consolas" w:eastAsia="Consolas"/>
          <w:sz w:val="20"/>
        </w:rPr>
        <w:t>TypeError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4.5 预处理：双线性 → 最近邻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资源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综合结果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双线性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LUT </w:t>
            </w:r>
            <w:r>
              <w:rPr>
                <w:rFonts w:ascii="微软雅黑" w:hAnsi="微软雅黑" w:eastAsia="微软雅黑"/>
                <w:b/>
                <w:sz w:val="18"/>
              </w:rPr>
              <w:t>175 %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、DSP </w:t>
            </w:r>
            <w:r>
              <w:rPr>
                <w:rFonts w:ascii="微软雅黑" w:hAnsi="微软雅黑" w:eastAsia="微软雅黑"/>
                <w:b/>
                <w:sz w:val="18"/>
              </w:rPr>
              <w:t>904 %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 分钟不收敛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功能正确但不可实现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最近邻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IP LUT </w:t>
            </w:r>
            <w:r>
              <w:rPr>
                <w:rFonts w:ascii="微软雅黑" w:hAnsi="微软雅黑" w:eastAsia="微软雅黑"/>
                <w:b/>
                <w:sz w:val="18"/>
              </w:rPr>
              <w:t>3,812（7 %）</w:t>
            </w:r>
            <w:r>
              <w:rPr>
                <w:rFonts w:ascii="微软雅黑" w:hAnsi="微软雅黑" w:eastAsia="微软雅黑"/>
                <w:b w:val="0"/>
                <w:sz w:val="18"/>
              </w:rPr>
              <w:t>、DSP 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通过，WNS </w:t>
            </w:r>
            <w:r>
              <w:rPr>
                <w:rFonts w:ascii="微软雅黑" w:hAnsi="微软雅黑" w:eastAsia="微软雅黑"/>
                <w:b/>
                <w:sz w:val="18"/>
              </w:rPr>
              <w:t>+3.724 ns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18.8 ms/帧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4.6 端到端结果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出处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球员检测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0.95–1.0 s/帧，与 PyTorch 差约 2 px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帧间位移中位 0.2 px、p95 0.8 px，34 个 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球场坐标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 点标定残差均值 1.11 m；中圈 0.11–0.56 m（均值 0.33 m）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009、</w:t>
            </w:r>
            <w:r>
              <w:rPr>
                <w:rFonts w:ascii="Consolas" w:hAnsi="Consolas" w:eastAsia="Consolas"/>
                <w:sz w:val="17"/>
              </w:rPr>
              <w:t>docs/system_status.md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球候选召回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87.3 %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球分类器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 0.667 / R 0.848（th=0.7）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球链路确认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80 %（16/20，15 px 容差）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板上球输出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144/202 帧球场坐标，49 帧球权，</w:t>
            </w:r>
            <w:r>
              <w:rPr>
                <w:rFonts w:ascii="Consolas" w:hAnsi="Consolas" w:eastAsia="Consolas"/>
                <w:sz w:val="17"/>
              </w:rPr>
              <w:t>events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同步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board/logs/board_pipeline_20261024.md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机位有效性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377 帧：300 LIMITED / 77 INVALID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板子稳定性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 分钟双核满载：164 轮、约 1148 次推理、无复位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会话 009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4.7 扩展功能验证（D018–D026）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判据/测试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SD 增量存储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python tools/result_store.py --selftest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RESULT_STORE_SELFTEST 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（6 行、summary 计数正确）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PC Dashboard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python tools/pc_dashboard.py --selftest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本地回放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PC_DASHBOARD_SELFTEST 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；3 帧回放 </w:t>
            </w:r>
            <w:r>
              <w:rPr>
                <w:rFonts w:ascii="Consolas" w:hAnsi="Consolas" w:eastAsia="Consolas"/>
                <w:sz w:val="17"/>
              </w:rPr>
              <w:t>PC_DASHBOARD_OK frames=3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板→PC 推送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TCP 回环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RESULT_STREAM_OK sent=2</w:t>
            </w:r>
            <w:r>
              <w:rPr>
                <w:rFonts w:ascii="微软雅黑" w:hAnsi="微软雅黑" w:eastAsia="微软雅黑"/>
                <w:b w:val="0"/>
                <w:sz w:val="18"/>
              </w:rPr>
              <w:t>；PC 端收到 2 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HDMI/LCD 面板（软件）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python tools/status_display.py --selftest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STATUS_DISPLAY_SELFTEST 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，PNG 800×480 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HDMI 面板（PL overlay）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bd_hdmi_status.tcl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bram_fb --verify-frame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已出片；</w:t>
            </w:r>
            <w:r>
              <w:rPr>
                <w:rFonts w:ascii="Consolas" w:hAnsi="Consolas" w:eastAsia="Consolas"/>
                <w:sz w:val="17"/>
              </w:rPr>
              <w:t>BRAM_FB_FRAME_OK 1280x720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；上板 </w:t>
            </w:r>
            <w:r>
              <w:rPr>
                <w:rFonts w:ascii="Consolas" w:hAnsi="Consolas" w:eastAsia="Consolas"/>
                <w:sz w:val="17"/>
              </w:rPr>
              <w:t>HDMI_LIVE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（扫描范围/DE/59.2 fps）⇒ </w:t>
            </w:r>
            <w:r>
              <w:rPr>
                <w:rFonts w:ascii="微软雅黑" w:hAnsi="微软雅黑" w:eastAsia="微软雅黑"/>
                <w:b/>
                <w:sz w:val="18"/>
              </w:rPr>
              <w:t>BRAM_OK 通过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VISUAL_OK 待人眼</w:t>
            </w:r>
            <w:r>
              <w:rPr>
                <w:rFonts w:ascii="微软雅黑" w:hAnsi="微软雅黑" w:eastAsia="微软雅黑"/>
                <w:b w:val="0"/>
                <w:sz w:val="18"/>
              </w:rPr>
              <w:t>（014 在人眼层面见过画面，但读侧重写后未重看）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LCD 面板（PL overlay，已重做）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bd_lcd_probe.tcl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tools/check_lcd4_board.py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出片 </w:t>
            </w:r>
            <w:r>
              <w:rPr>
                <w:rFonts w:ascii="Consolas" w:hAnsi="Consolas" w:eastAsia="Consolas"/>
                <w:sz w:val="17"/>
              </w:rPr>
              <w:t>LCD_PROBE_BD_OK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，WNS </w:t>
            </w:r>
            <w:r>
              <w:rPr>
                <w:rFonts w:ascii="微软雅黑" w:hAnsi="微软雅黑" w:eastAsia="微软雅黑"/>
                <w:b/>
                <w:sz w:val="18"/>
              </w:rPr>
              <w:t>+1.839 ns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WHS </w:t>
            </w:r>
            <w:r>
              <w:rPr>
                <w:rFonts w:ascii="微软雅黑" w:hAnsi="微软雅黑" w:eastAsia="微软雅黑"/>
                <w:b/>
                <w:sz w:val="18"/>
              </w:rPr>
              <w:t>+0.018 ns</w:t>
            </w:r>
            <w:r>
              <w:rPr>
                <w:rFonts w:ascii="微软雅黑" w:hAnsi="微软雅黑" w:eastAsia="微软雅黑"/>
                <w:b w:val="0"/>
                <w:sz w:val="18"/>
              </w:rPr>
              <w:t>；4bpp/16 色/按键；</w:t>
            </w:r>
            <w:r>
              <w:rPr>
                <w:rFonts w:ascii="微软雅黑" w:hAnsi="微软雅黑" w:eastAsia="微软雅黑"/>
                <w:b/>
                <w:sz w:val="18"/>
              </w:rPr>
              <w:t>上板 `READBACK_OK bad=0 checked=10`（两次一致，PCLK 33.335 MHz）⇒ BRAM_OK 通过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；自证图 </w:t>
            </w:r>
            <w:r>
              <w:rPr>
                <w:rFonts w:ascii="Consolas" w:hAnsi="Consolas" w:eastAsia="Consolas"/>
                <w:sz w:val="17"/>
              </w:rPr>
              <w:t>tag4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经人眼确认 ⇒ 该图 VISUAL_OK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HDMI+LCD 合并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display_both.bit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track_display.bit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014 前结构已修并出片；018–021 重写读侧后</w:t>
            </w:r>
            <w:r>
              <w:rPr>
                <w:rFonts w:ascii="微软雅黑" w:hAnsi="微软雅黑" w:eastAsia="微软雅黑"/>
                <w:b/>
                <w:sz w:val="18"/>
              </w:rPr>
              <w:t>比特流落后于 RTL</w:t>
            </w:r>
            <w:r>
              <w:rPr>
                <w:rFonts w:ascii="微软雅黑" w:hAnsi="微软雅黑" w:eastAsia="微软雅黑"/>
                <w:b w:val="0"/>
                <w:sz w:val="18"/>
              </w:rPr>
              <w:t>，需重出片再验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HDMI 带框环出（D026）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bd_hdmi_video.tcl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tools/hdmi_video.py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TB_FB_SCANOUT_OK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（2048 像素 0 错）、</w:t>
            </w:r>
            <w:r>
              <w:rPr>
                <w:rFonts w:ascii="Consolas" w:hAnsi="Consolas" w:eastAsia="Consolas"/>
                <w:sz w:val="17"/>
              </w:rPr>
              <w:t>HDMI_VIDEO_SELFTEST 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（打包往返 dmax=0）、主机侧 OSD 出图正确；</w:t>
            </w:r>
            <w:r>
              <w:rPr>
                <w:rFonts w:ascii="微软雅黑" w:hAnsi="微软雅黑" w:eastAsia="微软雅黑"/>
                <w:b/>
                <w:sz w:val="18"/>
              </w:rPr>
              <w:t>上板 `HDMI_VIDEO_BOARD_OK frames=313 under=0`（2026-10-30）⇒ BRAM_OK 级通过</w:t>
            </w:r>
            <w:r>
              <w:rPr>
                <w:rFonts w:ascii="微软雅黑" w:hAnsi="微软雅黑" w:eastAsia="微软雅黑"/>
                <w:b w:val="0"/>
                <w:sz w:val="18"/>
              </w:rPr>
              <w:t>；画面（彩条/带框）尚待人眼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整体流程一条命令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tools/check_full_flow.py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主机 </w:t>
            </w:r>
            <w:r>
              <w:rPr>
                <w:rFonts w:ascii="Consolas" w:hAnsi="Consolas" w:eastAsia="Consolas"/>
                <w:sz w:val="17"/>
              </w:rPr>
              <w:t>FULL_FLOW_OK ok=6 skip=1 fail=0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微软雅黑" w:hAnsi="微软雅黑" w:eastAsia="微软雅黑"/>
                <w:b/>
                <w:sz w:val="18"/>
              </w:rPr>
              <w:t>板上 `FULL_FLOW_OK ok=8 skip=0 fail=0`（2026-10-30，新增 deploy 步：先推 tools+字体+ui_config，再在板上写屏）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跟踪辅助（PC 算法）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python tools/check_track_preproc.py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TRACK_PREPROC_REF 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（RGB/MASK 逐字节一致）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跟踪辅助（HLS/BD）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export_track.py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bd_track_preproc.tcl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已出片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：LUT 7,374 / FF 8,340 / DSP 13 / BRAM 3；WNS </w:t>
            </w:r>
            <w:r>
              <w:rPr>
                <w:rFonts w:ascii="微软雅黑" w:hAnsi="微软雅黑" w:eastAsia="微软雅黑"/>
                <w:b/>
                <w:sz w:val="18"/>
              </w:rPr>
              <w:t>+2.457 ns</w:t>
            </w:r>
            <w:r>
              <w:rPr>
                <w:rFonts w:ascii="微软雅黑" w:hAnsi="微软雅黑" w:eastAsia="微软雅黑"/>
                <w:b w:val="0"/>
                <w:sz w:val="18"/>
              </w:rPr>
              <w:t>、WHS +0.036 ns、PW +4.870 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跟踪辅助（上板）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tools/check_track_preproc_board.py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`TRACK_PREPROC_BOARD_OK`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：RGB/掩码逐字节一致；720p </w:t>
            </w:r>
            <w:r>
              <w:rPr>
                <w:rFonts w:ascii="微软雅黑" w:hAnsi="微软雅黑" w:eastAsia="微软雅黑"/>
                <w:b/>
                <w:sz w:val="18"/>
              </w:rPr>
              <w:t>32.39 ms/帧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板上管线 + PL 门控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board_pipeline.py --pl-track --motion-gate</w:t>
            </w:r>
            <w:r>
              <w:rPr>
                <w:rFonts w:ascii="微软雅黑" w:hAnsi="微软雅黑" w:eastAsia="微软雅黑"/>
                <w:b w:val="0"/>
                <w:sz w:val="18"/>
              </w:rPr>
              <w:t>，20 帧 match 片段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PIPELINE_OK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；4 次检测、中位 992.95 ms；proposal 3→2 名球员；</w:t>
            </w:r>
            <w:r>
              <w:rPr>
                <w:rFonts w:ascii="Consolas" w:hAnsi="Consolas" w:eastAsia="Consolas"/>
                <w:sz w:val="17"/>
              </w:rPr>
              <w:t>pl_ms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20.03 ms/帧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SD 存储（板上）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同一次运行 </w:t>
            </w:r>
            <w:r>
              <w:rPr>
                <w:rFonts w:ascii="Consolas" w:hAnsi="Consolas" w:eastAsia="Consolas"/>
                <w:sz w:val="17"/>
              </w:rPr>
              <w:t>--store-dir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20 行 JSONL + </w:t>
            </w:r>
            <w:r>
              <w:rPr>
                <w:rFonts w:ascii="Consolas" w:hAnsi="Consolas" w:eastAsia="Consolas"/>
                <w:sz w:val="17"/>
              </w:rPr>
              <w:t>summary.json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counts.frame=20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板→PC 推送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result_stream.py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pc_dashboard.py --headless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RESULT_STREAM_OK sent=20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PC_DASHBOARD_OK frames=20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扩展功能的共同原则：</w:t>
      </w:r>
      <w:r>
        <w:rPr>
          <w:rFonts w:ascii="微软雅黑" w:hAnsi="微软雅黑" w:eastAsia="微软雅黑"/>
          <w:b/>
          <w:i/>
          <w:color w:val="556577"/>
          <w:sz w:val="19"/>
        </w:rPr>
        <w:t>软件先可用、硬件再出片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。SD/PC/面板不依赖新 bitstream， 现在就能跑；</w:t>
      </w:r>
      <w:r>
        <w:rPr>
          <w:rFonts w:ascii="Consolas" w:hAnsi="Consolas" w:eastAsia="Consolas"/>
          <w:i/>
          <w:color w:val="556577"/>
          <w:sz w:val="18"/>
        </w:rPr>
        <w:t>track_preproc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必须经过 HLS csynth → BD 实现 → 上板逐位对，才允许在 报告里写“PL 已验证”。没有新 bitstream 时 </w:t>
      </w:r>
      <w:r>
        <w:rPr>
          <w:rFonts w:ascii="Consolas" w:hAnsi="Consolas" w:eastAsia="Consolas"/>
          <w:i/>
          <w:color w:val="556577"/>
          <w:sz w:val="18"/>
        </w:rPr>
        <w:t>--pl-track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自动回退 PS 路径。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5. 大模型协作记录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完整的提示词、模型回答、自我纠错轨迹与智能体工作流见 </w:t>
      </w:r>
      <w:r>
        <w:rPr>
          <w:rFonts w:ascii="Consolas" w:hAnsi="Consolas" w:eastAsia="Consolas"/>
          <w:sz w:val="20"/>
        </w:rPr>
        <w:t>llm_logs/</w:t>
      </w:r>
      <w:r>
        <w:rPr>
          <w:rFonts w:ascii="微软雅黑" w:hAnsi="微软雅黑" w:eastAsia="微软雅黑"/>
          <w:b w:val="0"/>
          <w:sz w:val="21"/>
        </w:rPr>
        <w:t xml:space="preserve">；原始过程记录见 </w:t>
      </w:r>
      <w:r>
        <w:rPr>
          <w:rFonts w:ascii="Consolas" w:hAnsi="Consolas" w:eastAsia="Consolas"/>
          <w:sz w:val="20"/>
        </w:rPr>
        <w:t>../ai/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5.1 协作方式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执行环境</w:t>
      </w:r>
      <w:r>
        <w:rPr>
          <w:rFonts w:ascii="微软雅黑" w:hAnsi="微软雅黑" w:eastAsia="微软雅黑"/>
          <w:b w:val="0"/>
          <w:sz w:val="21"/>
        </w:rPr>
        <w:t xml:space="preserve">：Kilo CLI（Windows / PowerShell），主模型 </w:t>
      </w:r>
      <w:r>
        <w:rPr>
          <w:rFonts w:ascii="Consolas" w:hAnsi="Consolas" w:eastAsia="Consolas"/>
          <w:sz w:val="20"/>
        </w:rPr>
        <w:t>magpie/group/1101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分工</w:t>
      </w:r>
      <w:r>
        <w:rPr>
          <w:rFonts w:ascii="微软雅黑" w:hAnsi="微软雅黑" w:eastAsia="微软雅黑"/>
          <w:b w:val="0"/>
          <w:sz w:val="21"/>
        </w:rPr>
        <w:t>：Lead 负责拆任务、划定写范围、收口与验收；子代理负责单点调查/实现，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每个任务有明确“只写这些文件”的边界，避免并发改同一文件；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证据纪律</w:t>
      </w:r>
      <w:r>
        <w:rPr>
          <w:rFonts w:ascii="微软雅黑" w:hAnsi="微软雅黑" w:eastAsia="微软雅黑"/>
          <w:b w:val="0"/>
          <w:sz w:val="21"/>
        </w:rPr>
        <w:t xml:space="preserve">：每个数字必须能指回 </w:t>
      </w:r>
      <w:r>
        <w:rPr>
          <w:rFonts w:ascii="Consolas" w:hAnsi="Consolas" w:eastAsia="Consolas"/>
          <w:sz w:val="20"/>
        </w:rPr>
        <w:t>build/reports/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board/logs/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data/results/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或 </w:t>
      </w:r>
      <w:r>
        <w:rPr>
          <w:rFonts w:ascii="Consolas" w:hAnsi="Consolas" w:eastAsia="Consolas"/>
          <w:sz w:val="20"/>
        </w:rPr>
        <w:t>ai/sessions/</w:t>
      </w:r>
      <w:r>
        <w:rPr>
          <w:rFonts w:ascii="微软雅黑" w:hAnsi="微软雅黑" w:eastAsia="微软雅黑"/>
          <w:b w:val="0"/>
          <w:sz w:val="21"/>
        </w:rPr>
        <w:t>；写不出出处的数字不进入报告；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原始层 vs 成品层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ai/</w:t>
      </w:r>
      <w:r>
        <w:rPr>
          <w:rFonts w:ascii="微软雅黑" w:hAnsi="微软雅黑" w:eastAsia="微软雅黑"/>
          <w:b w:val="0"/>
          <w:sz w:val="21"/>
        </w:rPr>
        <w:t xml:space="preserve"> 保留逐条会话原文；</w:t>
      </w:r>
      <w:r>
        <w:rPr>
          <w:rFonts w:ascii="Consolas" w:hAnsi="Consolas" w:eastAsia="Consolas"/>
          <w:sz w:val="20"/>
        </w:rPr>
        <w:t>report/llm_logs/</w:t>
      </w:r>
      <w:r>
        <w:rPr>
          <w:rFonts w:ascii="微软雅黑" w:hAnsi="微软雅黑" w:eastAsia="微软雅黑"/>
          <w:b w:val="0"/>
          <w:sz w:val="21"/>
        </w:rPr>
        <w:t xml:space="preserve"> 是从中挑出、整理成篇的提交件，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每条都能回指原始出处。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5.2 自我纠错轨迹（摘录）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错误假设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实测/纠正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“PL 通用卷积引擎能跑整网，只要优化访存”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32-bit 字访存把整网从 20.8 s 降到 9.63 s，但仍是 0.10 FPS；PS ncnn 0.95 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路线改为 D017（PL 预处理 + PS ncnn）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“跟踪位移按 25 帧计算，每帧都能累加”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位移未除以检测间隔，框漂移 4.5 px/帧；归一后 0.2 px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跟踪器修正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“球的静止阈值按 1 秒一步设计”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逐帧跟踪时球每帧只移 5–15 px，全被过滤；改 3 px 后确认率 5 %→80 %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球链路可用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“双线性预处理可以直接上板”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HLS LUT 175 %、DSP 904 %、30 分钟不收敛；改最近邻后 LUT 7 %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预处理落地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“板端 TFLite / OpenCV DNN 可直接跑 YOLOv8”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工程记录：TFLite runtime 崩溃、</w:t>
            </w:r>
            <w:r>
              <w:rPr>
                <w:rFonts w:ascii="Consolas" w:hAnsi="Consolas" w:eastAsia="Consolas"/>
                <w:sz w:val="17"/>
              </w:rPr>
              <w:t>cv2.dnn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对 opset 11/12 报同一断言（完整日志未保留）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 ncnn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“球候选多了，补轨迹就能提高确认率”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两次 backfill 试验把 144 帧回退到极少帧、球权归零；根因是球路径每 2 帧一次，5 次丢失只覆盖 0.4 s（</w:t>
            </w:r>
            <w:r>
              <w:rPr>
                <w:rFonts w:ascii="Consolas" w:hAnsi="Consolas" w:eastAsia="Consolas"/>
                <w:sz w:val="17"/>
              </w:rPr>
              <w:t>ai/sessions/010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已回滚稳定版，结构改动待做（不是已解决）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“纯 CV 颜色/形状/帧差能替代球检测”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三级过滤后确认的仍是场边静态白块；候选召回高但单帧判别不足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改为“候选 + 小 CNN + 轨迹”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556577"/>
          <w:sz w:val="19"/>
        </w:rPr>
        <w:t>第 6 条是</w:t>
      </w:r>
      <w:r>
        <w:rPr>
          <w:rFonts w:ascii="微软雅黑" w:hAnsi="微软雅黑" w:eastAsia="微软雅黑"/>
          <w:b/>
          <w:i/>
          <w:color w:val="556577"/>
          <w:sz w:val="19"/>
        </w:rPr>
        <w:t>未完成项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，如实记录：当前稳定版是 144/202 帧；backfill 结构改动 （</w:t>
      </w:r>
      <w:r>
        <w:rPr>
          <w:rFonts w:ascii="Consolas" w:hAnsi="Consolas" w:eastAsia="Consolas"/>
          <w:i/>
          <w:color w:val="556577"/>
          <w:sz w:val="18"/>
        </w:rPr>
        <w:t>--ball-every 1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、按秒计丢失窗口、预测位置绕过标定边界过滤）尚未落地。 报告不把“计划中的优化”写成“已完成的结果”。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5.3 智能体工作流设计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调查任务</w:t>
      </w:r>
      <w:r>
        <w:rPr>
          <w:rFonts w:ascii="微软雅黑" w:hAnsi="微软雅黑" w:eastAsia="微软雅黑"/>
          <w:b w:val="0"/>
          <w:sz w:val="21"/>
        </w:rPr>
        <w:t xml:space="preserve">：只读检索/复现，产出带出处的调研文档（如 </w:t>
      </w:r>
      <w:r>
        <w:rPr>
          <w:rFonts w:ascii="Consolas" w:hAnsi="Consolas" w:eastAsia="Consolas"/>
          <w:sz w:val="20"/>
        </w:rPr>
        <w:t>docs/yolo_on_zynq7020_survey.md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实现任务</w:t>
      </w:r>
      <w:r>
        <w:rPr>
          <w:rFonts w:ascii="微软雅黑" w:hAnsi="微软雅黑" w:eastAsia="微软雅黑"/>
          <w:b w:val="0"/>
          <w:sz w:val="21"/>
        </w:rPr>
        <w:t>：Lead 先冻结接口/写范围，子代理只改指定文件；改完必须跑对应验收脚本；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验收任务</w:t>
      </w:r>
      <w:r>
        <w:rPr>
          <w:rFonts w:ascii="微软雅黑" w:hAnsi="微软雅黑" w:eastAsia="微软雅黑"/>
          <w:b w:val="0"/>
          <w:sz w:val="21"/>
        </w:rPr>
        <w:t xml:space="preserve">：独立复核数字与链接（如 </w:t>
      </w:r>
      <w:r>
        <w:rPr>
          <w:rFonts w:ascii="Consolas" w:hAnsi="Consolas" w:eastAsia="Consolas"/>
          <w:sz w:val="20"/>
        </w:rPr>
        <w:t>tools/check_repo.py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tools/check_ball_events.py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沉淀任务</w:t>
      </w:r>
      <w:r>
        <w:rPr>
          <w:rFonts w:ascii="微软雅黑" w:hAnsi="微软雅黑" w:eastAsia="微软雅黑"/>
          <w:b w:val="0"/>
          <w:sz w:val="21"/>
        </w:rPr>
        <w:t xml:space="preserve">：把失败与修正写进 </w:t>
      </w:r>
      <w:r>
        <w:rPr>
          <w:rFonts w:ascii="Consolas" w:hAnsi="Consolas" w:eastAsia="Consolas"/>
          <w:sz w:val="20"/>
        </w:rPr>
        <w:t>ai/sessions/</w:t>
      </w:r>
      <w:r>
        <w:rPr>
          <w:rFonts w:ascii="微软雅黑" w:hAnsi="微软雅黑" w:eastAsia="微软雅黑"/>
          <w:b w:val="0"/>
          <w:sz w:val="21"/>
        </w:rPr>
        <w:t xml:space="preserve">，再提炼为 </w:t>
      </w:r>
      <w:r>
        <w:rPr>
          <w:rFonts w:ascii="Consolas" w:hAnsi="Consolas" w:eastAsia="Consolas"/>
          <w:sz w:val="20"/>
        </w:rPr>
        <w:t>skill/</w:t>
      </w:r>
      <w:r>
        <w:rPr>
          <w:rFonts w:ascii="微软雅黑" w:hAnsi="微软雅黑" w:eastAsia="微软雅黑"/>
          <w:b w:val="0"/>
          <w:sz w:val="21"/>
        </w:rPr>
        <w:t xml:space="preserve"> 技能包与 </w:t>
      </w:r>
      <w:r>
        <w:rPr>
          <w:rFonts w:ascii="Consolas" w:hAnsi="Consolas" w:eastAsia="Consolas"/>
          <w:sz w:val="20"/>
        </w:rPr>
        <w:t>report/llm_logs/</w:t>
      </w:r>
      <w:r>
        <w:rPr>
          <w:rFonts w:ascii="微软雅黑" w:hAnsi="微软雅黑" w:eastAsia="微软雅黑"/>
          <w:b w:val="0"/>
          <w:sz w:val="21"/>
        </w:rPr>
        <w:t xml:space="preserve"> 成品。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6. 技能包的提炼过程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技能包本体在 </w:t>
      </w:r>
      <w:r>
        <w:rPr>
          <w:rFonts w:ascii="Consolas" w:hAnsi="Consolas" w:eastAsia="Consolas"/>
          <w:sz w:val="20"/>
        </w:rPr>
        <w:t>../skill/</w:t>
      </w:r>
      <w:r>
        <w:rPr>
          <w:rFonts w:ascii="微软雅黑" w:hAnsi="微软雅黑" w:eastAsia="微软雅黑"/>
          <w:b w:val="0"/>
          <w:sz w:val="21"/>
        </w:rPr>
        <w:t>，每个包含“适用范围 / 使用方法 / 失效条件 / 提炼来源 / 已验证效果”五节。当前提交两个包：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技能包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形态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提炼来源（真实失败/观察）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已验证效果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pynq_overlay_bringup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通用 PYNQ（额外加分）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BD 漏接 </w:t>
            </w:r>
            <w:r>
              <w:rPr>
                <w:rFonts w:ascii="Consolas" w:hAnsi="Consolas" w:eastAsia="Consolas"/>
                <w:sz w:val="17"/>
              </w:rPr>
              <w:t>s_axi_control_r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导致 </w:t>
            </w:r>
            <w:r>
              <w:rPr>
                <w:rFonts w:ascii="Consolas" w:hAnsi="Consolas" w:eastAsia="Consolas"/>
                <w:sz w:val="17"/>
              </w:rPr>
              <w:t>KeyError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；HLS 把 </w:t>
            </w:r>
            <w:r>
              <w:rPr>
                <w:rFonts w:ascii="Consolas" w:hAnsi="Consolas" w:eastAsia="Consolas"/>
                <w:sz w:val="17"/>
              </w:rPr>
              <w:t>in/out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改名 </w:t>
            </w:r>
            <w:r>
              <w:rPr>
                <w:rFonts w:ascii="Consolas" w:hAnsi="Consolas" w:eastAsia="Consolas"/>
                <w:sz w:val="17"/>
              </w:rPr>
              <w:t>in_r/out_r</w:t>
            </w:r>
            <w:r>
              <w:rPr>
                <w:rFonts w:ascii="微软雅黑" w:hAnsi="微软雅黑" w:eastAsia="微软雅黑"/>
                <w:b w:val="0"/>
                <w:sz w:val="18"/>
              </w:rPr>
              <w:t>；DMA 缓存一致性；板子偶发整机复位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同一套脚本在 </w:t>
            </w:r>
            <w:r>
              <w:rPr>
                <w:rFonts w:ascii="Consolas" w:hAnsi="Consolas" w:eastAsia="Consolas"/>
                <w:sz w:val="17"/>
              </w:rPr>
              <w:t>axi_bw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preproc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两块 overlay 上各跑通一次；20 分钟满载无复位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17"/>
              </w:rPr>
              <w:t>hls_axi_stream_accel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HLS/AXI 加速器（通用）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字节事务 10–22 MB/s；32-bit 字访存后 222 MB/s；outstanding/DDR 往返是上限；逐层 bit-exact 必须做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单层 6/6 bit-exact；AXI 四模式标定 </w:t>
            </w:r>
            <w:r>
              <w:rPr>
                <w:rFonts w:ascii="Consolas" w:hAnsi="Consolas" w:eastAsia="Consolas"/>
                <w:sz w:val="17"/>
              </w:rPr>
              <w:t>AXI_BW_OK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；conv 20.8 s→9.63 s</w:t>
            </w:r>
          </w:p>
        </w:tc>
      </w:tr>
    </w:tbl>
    <w:p/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提炼方法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先有 </w:t>
      </w:r>
      <w:r>
        <w:rPr>
          <w:rFonts w:ascii="Consolas" w:hAnsi="Consolas" w:eastAsia="Consolas"/>
          <w:sz w:val="20"/>
        </w:rPr>
        <w:t>ai/sessions/</w:t>
      </w:r>
      <w:r>
        <w:rPr>
          <w:rFonts w:ascii="微软雅黑" w:hAnsi="微软雅黑" w:eastAsia="微软雅黑"/>
          <w:b w:val="0"/>
          <w:sz w:val="21"/>
        </w:rPr>
        <w:t xml:space="preserve"> 里的真实失败（不是“最佳实践”想象）；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把失败拆成“触发条件 → 可观察现象 → 定位步骤 → 修复/规避”；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用</w:t>
      </w:r>
      <w:r>
        <w:rPr>
          <w:rFonts w:ascii="微软雅黑" w:hAnsi="微软雅黑" w:eastAsia="微软雅黑"/>
          <w:b/>
          <w:sz w:val="21"/>
        </w:rPr>
        <w:t>能失败</w:t>
      </w:r>
      <w:r>
        <w:rPr>
          <w:rFonts w:ascii="微软雅黑" w:hAnsi="微软雅黑" w:eastAsia="微软雅黑"/>
          <w:b w:val="0"/>
          <w:sz w:val="21"/>
        </w:rPr>
        <w:t>的判据验证：</w:t>
      </w:r>
      <w:r>
        <w:rPr>
          <w:rFonts w:ascii="Consolas" w:hAnsi="Consolas" w:eastAsia="Consolas"/>
          <w:sz w:val="20"/>
        </w:rPr>
        <w:t>BOARD_LAYER_OK all_6_cases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AXI_BW_OK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CHECK_REPO_OK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球链路 16/20；判据不通过就不算技能包有效；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写清失效条件（工具版本、器件、与本队题目绑定的部分），换题目/换板卡是否仍可用。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通用 PYNQ 加分口径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pynq_overlay_bringup</w:t>
      </w:r>
      <w:r>
        <w:rPr>
          <w:rFonts w:ascii="微软雅黑" w:hAnsi="微软雅黑" w:eastAsia="微软雅黑"/>
          <w:b w:val="0"/>
          <w:sz w:val="21"/>
        </w:rPr>
        <w:t xml:space="preserve"> 不依赖足球题目——换任何 PYNQ overlay 仍可用；</w:t>
      </w:r>
      <w:r>
        <w:rPr>
          <w:rFonts w:ascii="Consolas" w:hAnsi="Consolas" w:eastAsia="Consolas"/>
          <w:sz w:val="20"/>
        </w:rPr>
        <w:t>hls_axi_stream_accel</w:t>
      </w:r>
      <w:r>
        <w:rPr>
          <w:rFonts w:ascii="微软雅黑" w:hAnsi="微软雅黑" w:eastAsia="微软雅黑"/>
          <w:b w:val="0"/>
          <w:sz w:val="21"/>
        </w:rPr>
        <w:t xml:space="preserve"> 也不绑定本题模型，换加速器仍可用。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7. 复现说明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7.1 前置条件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版本/说明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Vivado / Vitis / Vitis_HLS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2020.2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（本机唯一安装；脚本参数化，不硬编码绝对路径）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3.8+；仓库自检只用标准库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开发板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正点原子 领航者 ZYNQ 7020（底板 V3.7，核心板 ZYNQ_CORE_2V5）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PYNQ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SD 启动 PYNQ 2.7（Ubuntu 20.04 / kernel 5.4.0）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板端 </w:t>
            </w:r>
            <w:r>
              <w:rPr>
                <w:rFonts w:ascii="Consolas" w:hAnsi="Consolas" w:eastAsia="Consolas"/>
                <w:sz w:val="17"/>
              </w:rPr>
              <w:t>eth0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默认 </w:t>
            </w:r>
            <w:r>
              <w:rPr>
                <w:rFonts w:ascii="Consolas" w:hAnsi="Consolas" w:eastAsia="Consolas"/>
                <w:sz w:val="17"/>
              </w:rPr>
              <w:t>192.168.2.99</w:t>
            </w:r>
            <w:r>
              <w:rPr>
                <w:rFonts w:ascii="微软雅黑" w:hAnsi="微软雅黑" w:eastAsia="微软雅黑"/>
                <w:b w:val="0"/>
                <w:sz w:val="18"/>
              </w:rPr>
              <w:t>（PC 同网段）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运行必需件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board/overlay/*.bit/.hwh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build/models/person_v8n25.{param,bin}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build/models/ball_roi.npz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data/calib/*.json</w:t>
            </w:r>
          </w:p>
        </w:tc>
      </w:tr>
    </w:tbl>
    <w:p/>
    <w:p>
      <w:pPr>
        <w:ind w:left="360"/>
      </w:pPr>
      <w:r>
        <w:rPr>
          <w:rFonts w:ascii="Consolas" w:hAnsi="Consolas" w:eastAsia="Consolas"/>
          <w:i/>
          <w:color w:val="556577"/>
          <w:sz w:val="18"/>
        </w:rPr>
        <w:t>*.bin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、</w:t>
      </w:r>
      <w:r>
        <w:rPr>
          <w:rFonts w:ascii="Consolas" w:hAnsi="Consolas" w:eastAsia="Consolas"/>
          <w:i/>
          <w:color w:val="556577"/>
          <w:sz w:val="18"/>
        </w:rPr>
        <w:t>*.mp4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等大文件默认不入 git；提交包由 </w:t>
      </w:r>
      <w:r>
        <w:rPr>
          <w:rFonts w:ascii="Consolas" w:hAnsi="Consolas" w:eastAsia="Consolas"/>
          <w:i/>
          <w:color w:val="556577"/>
          <w:sz w:val="18"/>
        </w:rPr>
        <w:t>tools/make_submission.py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按 </w:t>
      </w:r>
      <w:r>
        <w:rPr>
          <w:rFonts w:ascii="Consolas" w:hAnsi="Consolas" w:eastAsia="Consolas"/>
          <w:i/>
          <w:color w:val="556577"/>
          <w:sz w:val="18"/>
        </w:rPr>
        <w:t>SUBMISSION_MANIFEST.csv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（提交包根目录）显式带入，或用 </w:t>
      </w:r>
      <w:r>
        <w:rPr>
          <w:rFonts w:ascii="Consolas" w:hAnsi="Consolas" w:eastAsia="Consolas"/>
          <w:i/>
          <w:color w:val="556577"/>
          <w:sz w:val="18"/>
        </w:rPr>
        <w:t>data/download/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的脚本 + SHA256 重建。</w:t>
      </w:r>
    </w:p>
    <w:p>
      <w:pPr>
        <w:ind w:left="360"/>
      </w:pPr>
      <w:r>
        <w:rPr>
          <w:rFonts w:ascii="微软雅黑" w:hAnsi="微软雅黑" w:eastAsia="微软雅黑"/>
          <w:b/>
          <w:i/>
          <w:color w:val="556577"/>
          <w:sz w:val="19"/>
        </w:rPr>
        <w:t>数据来源与用途（D005，用户 2026-10-30 裁定 = 内部使用声明）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：本报告里的比赛视频片段 （</w:t>
      </w:r>
      <w:r>
        <w:rPr>
          <w:rFonts w:ascii="Consolas" w:hAnsi="Consolas" w:eastAsia="Consolas"/>
          <w:i/>
          <w:color w:val="556577"/>
          <w:sz w:val="18"/>
        </w:rPr>
        <w:t>data/samples/incidents/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12 段、</w:t>
      </w:r>
      <w:r>
        <w:rPr>
          <w:rFonts w:ascii="Consolas" w:hAnsi="Consolas" w:eastAsia="Consolas"/>
          <w:i/>
          <w:color w:val="556577"/>
          <w:sz w:val="18"/>
        </w:rPr>
        <w:t>data/samples/scenes/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16 段分层片段）来自</w:t>
      </w:r>
      <w:r>
        <w:rPr>
          <w:rFonts w:ascii="微软雅黑" w:hAnsi="微软雅黑" w:eastAsia="微软雅黑"/>
          <w:b/>
          <w:i/>
          <w:color w:val="556577"/>
          <w:sz w:val="19"/>
        </w:rPr>
        <w:t>公开赛事转播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， </w:t>
      </w:r>
      <w:r>
        <w:rPr>
          <w:rFonts w:ascii="微软雅黑" w:hAnsi="微软雅黑" w:eastAsia="微软雅黑"/>
          <w:b/>
          <w:i/>
          <w:color w:val="556577"/>
          <w:sz w:val="19"/>
        </w:rPr>
        <w:t>仅用于本课程作业的内部评测与复现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；</w:t>
      </w:r>
      <w:r>
        <w:rPr>
          <w:rFonts w:ascii="微软雅黑" w:hAnsi="微软雅黑" w:eastAsia="微软雅黑"/>
          <w:b/>
          <w:i/>
          <w:color w:val="556577"/>
          <w:sz w:val="19"/>
        </w:rPr>
        <w:t>不随提交包分发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（</w:t>
      </w:r>
      <w:r>
        <w:rPr>
          <w:rFonts w:ascii="Consolas" w:hAnsi="Consolas" w:eastAsia="Consolas"/>
          <w:i/>
          <w:color w:val="556577"/>
          <w:sz w:val="18"/>
        </w:rPr>
        <w:t>tools/make_submission.py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只带运行必需件）， 本仓库也</w:t>
      </w:r>
      <w:r>
        <w:rPr>
          <w:rFonts w:ascii="微软雅黑" w:hAnsi="微软雅黑" w:eastAsia="微软雅黑"/>
          <w:b/>
          <w:i/>
          <w:color w:val="556577"/>
          <w:sz w:val="19"/>
        </w:rPr>
        <w:t>不授予任何第三方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>对它们的使用权。用户同日确认：本人有权在作业范围内使用这些片段。 若项目后续对外发布，须按 D005 的 (b) 分支换成许可明确的数据集并重做标定与相关指标。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7.2 从零复现（PC 侧）</w:t>
      </w:r>
    </w:p>
    <w:p>
      <w:pPr>
        <w:spacing w:after="80"/>
        <w:ind w:left="288"/>
      </w:pPr>
      <w:r>
        <w:rPr>
          <w:rFonts w:ascii="Consolas" w:hAnsi="Consolas" w:eastAsia="Consolas"/>
          <w:sz w:val="17"/>
        </w:rPr>
        <w:t>git clone https://github.com/110-lii/zynq-yolo zynq-yolo</w:t>
        <w:br/>
      </w:r>
      <w:r>
        <w:rPr>
          <w:rFonts w:ascii="Consolas" w:hAnsi="Consolas" w:eastAsia="Consolas"/>
          <w:sz w:val="17"/>
        </w:rPr>
        <w:t>cd zynq-yolo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1) 仓库自检：末行必须是 CHECK_REPO_OK</w:t>
        <w:br/>
      </w:r>
      <w:r>
        <w:rPr>
          <w:rFonts w:ascii="Consolas" w:hAnsi="Consolas" w:eastAsia="Consolas"/>
          <w:sz w:val="17"/>
        </w:rPr>
        <w:t>python tools\check_repo.py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2) 构建比特流（按需；脚本入口在 build/scripts/）</w:t>
        <w:br/>
      </w:r>
      <w:r>
        <w:rPr>
          <w:rFonts w:ascii="Consolas" w:hAnsi="Consolas" w:eastAsia="Consolas"/>
          <w:sz w:val="17"/>
        </w:rPr>
        <w:t>#    preproc: build/scripts/bd_preproc.tcl</w:t>
        <w:br/>
      </w:r>
      <w:r>
        <w:rPr>
          <w:rFonts w:ascii="Consolas" w:hAnsi="Consolas" w:eastAsia="Consolas"/>
          <w:sz w:val="17"/>
        </w:rPr>
        <w:t>#    conv_engine（历史验证）: build/scripts/bd_conv_engine.tcl</w:t>
        <w:br/>
      </w:r>
      <w:r>
        <w:rPr>
          <w:rFonts w:ascii="Consolas" w:hAnsi="Consolas" w:eastAsia="Consolas"/>
          <w:sz w:val="17"/>
        </w:rPr>
        <w:t>#    axi_bw（带宽标定）: build/scripts/bd_axi_bw.tcl</w:t>
        <w:br/>
      </w:r>
      <w:r>
        <w:rPr>
          <w:rFonts w:ascii="Consolas" w:hAnsi="Consolas" w:eastAsia="Consolas"/>
          <w:sz w:val="17"/>
        </w:rPr>
        <w:t>vivado -mode batch -source build/scripts/bd_preproc.tcl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3) 生成提交包（含运行必需件 + 清单 + SHA256）</w:t>
        <w:br/>
      </w:r>
      <w:r>
        <w:rPr>
          <w:rFonts w:ascii="Consolas" w:hAnsi="Consolas" w:eastAsia="Consolas"/>
          <w:sz w:val="17"/>
        </w:rPr>
        <w:t>python tools\make_submission.py --out dist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7.3 板上运行（完整管线）</w:t>
      </w:r>
    </w:p>
    <w:p>
      <w:pPr>
        <w:spacing w:after="80"/>
        <w:ind w:left="288"/>
      </w:pPr>
      <w:r>
        <w:rPr>
          <w:rFonts w:ascii="Consolas" w:hAnsi="Consolas" w:eastAsia="Consolas"/>
          <w:sz w:val="17"/>
        </w:rPr>
        <w:t># 把仓库与运行必需件推到板端（PC 侧）</w:t>
        <w:br/>
      </w:r>
      <w:r>
        <w:rPr>
          <w:rFonts w:ascii="Consolas" w:hAnsi="Consolas" w:eastAsia="Consolas"/>
          <w:sz w:val="17"/>
        </w:rPr>
        <w:t>powershell -File board/scripts/deploy_to_board.ps1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板端：完整管线（PL 跟踪辅助 + 检测 + 跟踪 + 球 + 事件 + SD 存储）</w:t>
        <w:br/>
      </w:r>
      <w:r>
        <w:rPr>
          <w:rFonts w:ascii="Consolas" w:hAnsi="Consolas" w:eastAsia="Consolas"/>
          <w:sz w:val="17"/>
        </w:rPr>
        <w:t>python3 tools/board_pipeline.py --video &lt;clips.mp4&gt; --every 25 \</w:t>
        <w:br/>
      </w:r>
      <w:r>
        <w:rPr>
          <w:rFonts w:ascii="Consolas" w:hAnsi="Consolas" w:eastAsia="Consolas"/>
          <w:sz w:val="17"/>
        </w:rPr>
        <w:t xml:space="preserve">  --max-det 0 --ball-every 2 --pl-track --motion-gate \</w:t>
        <w:br/>
      </w:r>
      <w:r>
        <w:rPr>
          <w:rFonts w:ascii="Consolas" w:hAnsi="Consolas" w:eastAsia="Consolas"/>
          <w:sz w:val="17"/>
        </w:rPr>
        <w:t xml:space="preserve">  --calib data/calib/field_calib.json --proposal \</w:t>
        <w:br/>
      </w:r>
      <w:r>
        <w:rPr>
          <w:rFonts w:ascii="Consolas" w:hAnsi="Consolas" w:eastAsia="Consolas"/>
          <w:sz w:val="17"/>
        </w:rPr>
        <w:t xml:space="preserve">  --store-dir /home/xilinx/zynq-yolo --out /home/xilinx/out.json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板端：结果推 PC（另开窗口）</w:t>
        <w:br/>
      </w:r>
      <w:r>
        <w:rPr>
          <w:rFonts w:ascii="Consolas" w:hAnsi="Consolas" w:eastAsia="Consolas"/>
          <w:sz w:val="17"/>
        </w:rPr>
        <w:t>python3 tools/result_stream.py --file /home/xilinx/zynq-yolo/run_*.jsonl \</w:t>
        <w:br/>
      </w:r>
      <w:r>
        <w:rPr>
          <w:rFonts w:ascii="Consolas" w:hAnsi="Consolas" w:eastAsia="Consolas"/>
          <w:sz w:val="17"/>
        </w:rPr>
        <w:t xml:space="preserve">  --host &lt;PC_IP&gt; --port 5005 --follow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板端：HDMI 状态面板（D020）：加载 bit 后写 1bpp BRAM（基址 0x40000000）</w:t>
        <w:br/>
      </w:r>
      <w:r>
        <w:rPr>
          <w:rFonts w:ascii="Consolas" w:hAnsi="Consolas" w:eastAsia="Consolas"/>
          <w:sz w:val="17"/>
        </w:rPr>
        <w:t>python3 tools/status_display.py --replay /home/xilinx/out.json --size 1280x720 \</w:t>
        <w:br/>
      </w:r>
      <w:r>
        <w:rPr>
          <w:rFonts w:ascii="Consolas" w:hAnsi="Consolas" w:eastAsia="Consolas"/>
          <w:sz w:val="17"/>
        </w:rPr>
        <w:t xml:space="preserve">  --display-bit board/overlay/hdmi_status.bit</w:t>
        <w:br/>
      </w:r>
      <w:r>
        <w:rPr>
          <w:rFonts w:ascii="Consolas" w:hAnsi="Consolas" w:eastAsia="Consolas"/>
          <w:sz w:val="17"/>
        </w:rPr>
        <w:t># 板端：LCD 4bpp 彩色面板（D021/021 重做）：192 KB，48,016 字</w:t>
        <w:br/>
      </w:r>
      <w:r>
        <w:rPr>
          <w:rFonts w:ascii="Consolas" w:hAnsi="Consolas" w:eastAsia="Consolas"/>
          <w:sz w:val="17"/>
        </w:rPr>
        <w:t>python3 tools/status_display.py --size 800x480 --fb-bram 0x40000000 --once</w:t>
        <w:br/>
      </w:r>
      <w:r>
        <w:rPr>
          <w:rFonts w:ascii="Consolas" w:hAnsi="Consolas" w:eastAsia="Consolas"/>
          <w:sz w:val="17"/>
        </w:rPr>
        <w:t># 板端：LCD 4bpp 地址/行映射自证（机器判据，期望 READBACK_OK bad=0）</w:t>
        <w:br/>
      </w:r>
      <w:r>
        <w:rPr>
          <w:rFonts w:ascii="Consolas" w:hAnsi="Consolas" w:eastAsia="Consolas"/>
          <w:sz w:val="17"/>
        </w:rPr>
        <w:t>python3 tools/check_lcd4_board.py</w:t>
        <w:br/>
      </w:r>
      <w:r>
        <w:rPr>
          <w:rFonts w:ascii="Consolas" w:hAnsi="Consolas" w:eastAsia="Consolas"/>
          <w:sz w:val="17"/>
        </w:rPr>
        <w:t># 板端：赛前 UI（先在 800x480 4bpp 屏上跑；--keys 为交互，--script 为回放）</w:t>
        <w:br/>
      </w:r>
      <w:r>
        <w:rPr>
          <w:rFonts w:ascii="Consolas" w:hAnsi="Consolas" w:eastAsia="Consolas"/>
          <w:sz w:val="17"/>
        </w:rPr>
        <w:t>python3 tools/lcd_ui.py --keys</w:t>
        <w:br/>
      </w:r>
      <w:r>
        <w:rPr>
          <w:rFonts w:ascii="Consolas" w:hAnsi="Consolas" w:eastAsia="Consolas"/>
          <w:sz w:val="17"/>
        </w:rPr>
        <w:t># 板端：HDMI 带框环出（D026）——先看 status 的 under 是否稳定为 0</w:t>
        <w:br/>
      </w:r>
      <w:r>
        <w:rPr>
          <w:rFonts w:ascii="Consolas" w:hAnsi="Consolas" w:eastAsia="Consolas"/>
          <w:sz w:val="17"/>
        </w:rPr>
        <w:t>python3 tools/hdmi_video.py --replay /home/xilinx/out.json --video &lt;clips.mp4&gt; \</w:t>
        <w:br/>
      </w:r>
      <w:r>
        <w:rPr>
          <w:rFonts w:ascii="Consolas" w:hAnsi="Consolas" w:eastAsia="Consolas"/>
          <w:sz w:val="17"/>
        </w:rPr>
        <w:t xml:space="preserve">  --bit board/overlay/hdmi_video.bit</w:t>
        <w:br/>
      </w:r>
      <w:r>
        <w:rPr>
          <w:rFonts w:ascii="Consolas" w:hAnsi="Consolas" w:eastAsia="Consolas"/>
          <w:sz w:val="17"/>
        </w:rPr>
        <w:t># 板端：合并显示（D023）——比特流落后于 018–021 的新读侧，需重出片后再用</w:t>
        <w:br/>
      </w:r>
      <w:r>
        <w:rPr>
          <w:rFonts w:ascii="Consolas" w:hAnsi="Consolas" w:eastAsia="Consolas"/>
          <w:sz w:val="17"/>
        </w:rPr>
        <w:t>python3 tools/status_display.py --replay /home/xilinx/out.json --size 1280x720 \</w:t>
        <w:br/>
      </w:r>
      <w:r>
        <w:rPr>
          <w:rFonts w:ascii="Consolas" w:hAnsi="Consolas" w:eastAsia="Consolas"/>
          <w:sz w:val="17"/>
        </w:rPr>
        <w:t xml:space="preserve">  --display-bit board/overlay/display_both.bit --also-lcd-base 0x40020000</w:t>
        <w:br/>
      </w:r>
      <w:r>
        <w:rPr>
          <w:rFonts w:ascii="Consolas" w:hAnsi="Consolas" w:eastAsia="Consolas"/>
          <w:sz w:val="17"/>
        </w:rPr>
        <w:t># 回退：镜像本身有 fbdev 时</w:t>
        <w:br/>
      </w:r>
      <w:r>
        <w:rPr>
          <w:rFonts w:ascii="Consolas" w:hAnsi="Consolas" w:eastAsia="Consolas"/>
          <w:sz w:val="17"/>
        </w:rPr>
        <w:t>python3 tools/status_display.py --replay /home/xilinx/out.json --size 800x480 --fb /dev/fb1</w:t>
        <w:br/>
      </w:r>
      <w:r>
        <w:rPr>
          <w:rFonts w:ascii="Consolas" w:hAnsi="Consolas" w:eastAsia="Consolas"/>
          <w:sz w:val="17"/>
        </w:rPr>
        <w:t># 一条命令走完主机侧/板端全流程（主机侧 --dry-run 也能跑）</w:t>
        <w:br/>
      </w:r>
      <w:r>
        <w:rPr>
          <w:rFonts w:ascii="Consolas" w:hAnsi="Consolas" w:eastAsia="Consolas"/>
          <w:sz w:val="17"/>
        </w:rPr>
        <w:t>python3 tools/check_full_flow.py --dry-run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全流程固化 overlay（`flow_system.bit`）与分层测试集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80"/>
        <w:ind w:left="288"/>
      </w:pPr>
      <w:r>
        <w:rPr>
          <w:rFonts w:ascii="Consolas" w:hAnsi="Consolas" w:eastAsia="Consolas"/>
          <w:sz w:val="17"/>
        </w:rPr>
        <w:t># 板端：LCD 4bpp + 按键 + HDMI 32bpp 合一的自证（按 IP 名核对地址表），期望 FLOW_OVERLAY_OK</w:t>
        <w:br/>
      </w:r>
      <w:r>
        <w:rPr>
          <w:rFonts w:ascii="Consolas" w:hAnsi="Consolas" w:eastAsia="Consolas"/>
          <w:sz w:val="17"/>
        </w:rPr>
        <w:t>python3 tools/flow_overlay.py --selftest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板端：HDMI 人眼判据 —— 红/绿/蓝/白/黑五张带大字色卡，读到 STEP1..5 才算通</w:t>
        <w:br/>
      </w:r>
      <w:r>
        <w:rPr>
          <w:rFonts w:ascii="Consolas" w:hAnsi="Consolas" w:eastAsia="Consolas"/>
          <w:sz w:val="17"/>
        </w:rPr>
        <w:t>python3 tools/check_hdmi_cards.py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PC 侧：把上面两步 + 部署 + 分层片段按顺序跑完（等板子上线、逐段落盘、两端 sha256 校验）</w:t>
        <w:br/>
      </w:r>
      <w:r>
        <w:rPr>
          <w:rFonts w:ascii="Consolas" w:hAnsi="Consolas" w:eastAsia="Consolas"/>
          <w:sz w:val="17"/>
        </w:rPr>
        <w:t>py tools/run_board_acceptance.py --wait 2700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PC 侧：分层测试集（争抢/普通各 8 段）在板上跑 board_pipeline，逐段落盘、可 --resume</w:t>
        <w:br/>
      </w:r>
      <w:r>
        <w:rPr>
          <w:rFonts w:ascii="Consolas" w:hAnsi="Consolas" w:eastAsia="Consolas"/>
          <w:sz w:val="17"/>
        </w:rPr>
        <w:t># ★ 必须 --max-det 0：--max-det 是「检测调用次数」上限（默认 8），不封顶才拿得到人数</w:t>
        <w:br/>
      </w:r>
      <w:r>
        <w:rPr>
          <w:rFonts w:ascii="Consolas" w:hAnsi="Consolas" w:eastAsia="Consolas"/>
          <w:sz w:val="17"/>
        </w:rPr>
        <w:t>py tools/scene_suite_board.py --resume --no-push --max-frames 250 --every 10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单段实测约 85 s；</w:t>
      </w:r>
      <w:r>
        <w:rPr>
          <w:rFonts w:ascii="Consolas" w:hAnsi="Consolas" w:eastAsia="Consolas"/>
          <w:sz w:val="20"/>
        </w:rPr>
        <w:t>--clip-timeout</w:t>
      </w:r>
      <w:r>
        <w:rPr>
          <w:rFonts w:ascii="微软雅黑" w:hAnsi="微软雅黑" w:eastAsia="微软雅黑"/>
          <w:b w:val="0"/>
          <w:sz w:val="21"/>
        </w:rPr>
        <w:t>（默认 300 s）超时即判板子卡死并中止本轮 （端口能连但内核无应答时，只能靠超时发现）。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部署通道：SSH 不通，一切走 Jupyter —— </w:t>
      </w:r>
      <w:r>
        <w:rPr>
          <w:rFonts w:ascii="Consolas" w:hAnsi="Consolas" w:eastAsia="Consolas"/>
          <w:sz w:val="20"/>
        </w:rPr>
        <w:t>py tools/board_jupyter.py --push &lt;本地&gt; &lt;远端&gt;</w:t>
      </w:r>
      <w:r>
        <w:rPr>
          <w:rFonts w:ascii="微软雅黑" w:hAnsi="微软雅黑" w:eastAsia="微软雅黑"/>
          <w:b w:val="0"/>
          <w:sz w:val="21"/>
        </w:rPr>
        <w:t xml:space="preserve">（分片 base64，两端打印 sha256）， 或 </w:t>
      </w:r>
      <w:r>
        <w:rPr>
          <w:rFonts w:ascii="Consolas" w:hAnsi="Consolas" w:eastAsia="Consolas"/>
          <w:sz w:val="20"/>
        </w:rPr>
        <w:t>py tools/lcd_probe_host.py deploy</w:t>
      </w:r>
      <w:r>
        <w:rPr>
          <w:rFonts w:ascii="微软雅黑" w:hAnsi="微软雅黑" w:eastAsia="微软雅黑"/>
          <w:b w:val="0"/>
          <w:sz w:val="21"/>
        </w:rPr>
        <w:t xml:space="preserve"> 一次传齐 bit/hwh/工具/自证图。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PC 端：</w:t>
      </w:r>
    </w:p>
    <w:p>
      <w:pPr>
        <w:spacing w:after="80"/>
        <w:ind w:left="288"/>
      </w:pPr>
      <w:r>
        <w:rPr>
          <w:rFonts w:ascii="Consolas" w:hAnsi="Consolas" w:eastAsia="Consolas"/>
          <w:sz w:val="17"/>
        </w:rPr>
        <w:t>python tools\pc_dashboard.py --listen 0.0.0.0:5005 --csv session.csv</w:t>
        <w:br/>
      </w:r>
      <w:r>
        <w:rPr>
          <w:rFonts w:ascii="Consolas" w:hAnsi="Consolas" w:eastAsia="Consolas"/>
          <w:sz w:val="17"/>
        </w:rPr>
        <w:t>python tools\pc_dashboard.py --replay data\results\run_*.jsonl --speed 1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输出每帧：</w:t>
      </w:r>
      <w:r>
        <w:rPr>
          <w:rFonts w:ascii="Consolas" w:hAnsi="Consolas" w:eastAsia="Consolas"/>
          <w:sz w:val="20"/>
        </w:rPr>
        <w:t>players[]</w:t>
      </w:r>
      <w:r>
        <w:rPr>
          <w:rFonts w:ascii="微软雅黑" w:hAnsi="微软雅黑" w:eastAsia="微软雅黑"/>
          <w:b w:val="0"/>
          <w:sz w:val="21"/>
        </w:rPr>
        <w:t>（id / 球场 x,y / conf）、</w:t>
      </w:r>
      <w:r>
        <w:rPr>
          <w:rFonts w:ascii="Consolas" w:hAnsi="Consolas" w:eastAsia="Consolas"/>
          <w:sz w:val="20"/>
        </w:rPr>
        <w:t>ball</w:t>
      </w:r>
      <w:r>
        <w:rPr>
          <w:rFonts w:ascii="微软雅黑" w:hAnsi="微软雅黑" w:eastAsia="微软雅黑"/>
          <w:b w:val="0"/>
          <w:sz w:val="21"/>
        </w:rPr>
        <w:t xml:space="preserve">（x,y / valid / space）、 </w:t>
      </w:r>
      <w:r>
        <w:rPr>
          <w:rFonts w:ascii="Consolas" w:hAnsi="Consolas" w:eastAsia="Consolas"/>
          <w:sz w:val="20"/>
        </w:rPr>
        <w:t>camera_state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sz w:val="20"/>
        </w:rPr>
        <w:t>events</w:t>
      </w:r>
      <w:r>
        <w:rPr>
          <w:rFonts w:ascii="微软雅黑" w:hAnsi="微软雅黑" w:eastAsia="微软雅黑"/>
          <w:b w:val="0"/>
          <w:sz w:val="21"/>
        </w:rPr>
        <w:t xml:space="preserve">（出界/进球/球权）；开启 </w:t>
      </w:r>
      <w:r>
        <w:rPr>
          <w:rFonts w:ascii="Consolas" w:hAnsi="Consolas" w:eastAsia="Consolas"/>
          <w:sz w:val="20"/>
        </w:rPr>
        <w:t>--pl-track</w:t>
      </w:r>
      <w:r>
        <w:rPr>
          <w:rFonts w:ascii="微软雅黑" w:hAnsi="微软雅黑" w:eastAsia="微软雅黑"/>
          <w:b w:val="0"/>
          <w:sz w:val="21"/>
        </w:rPr>
        <w:t xml:space="preserve"> 时另有 </w:t>
      </w:r>
      <w:r>
        <w:rPr>
          <w:rFonts w:ascii="Consolas" w:hAnsi="Consolas" w:eastAsia="Consolas"/>
          <w:sz w:val="20"/>
        </w:rPr>
        <w:t>pl_ms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7.4 验收判据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期望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仓库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python tools/check_repo.py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末行 </w:t>
            </w:r>
            <w:r>
              <w:rPr>
                <w:rFonts w:ascii="Consolas" w:hAnsi="Consolas" w:eastAsia="Consolas"/>
                <w:sz w:val="17"/>
              </w:rPr>
              <w:t>CHECK_REPO_OK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卷积引擎（历史）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board/scripts/jtag_layer_test.tcl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BOARD_LAYER_OK all_6_cases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AXI 带宽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board/scripts/run_axi_bw.sh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AXI_BW_OK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四模式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板上球输出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tools/board_pipeline.py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data/calib/field_calib.json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（汇总见 </w:t>
            </w:r>
            <w:r>
              <w:rPr>
                <w:rFonts w:ascii="Consolas" w:hAnsi="Consolas" w:eastAsia="Consolas"/>
                <w:sz w:val="17"/>
              </w:rPr>
              <w:t>board/logs/board_pipeline_20261024.md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144/202 帧球场坐标；49 帧球权；</w:t>
            </w:r>
            <w:r>
              <w:rPr>
                <w:rFonts w:ascii="Consolas" w:hAnsi="Consolas" w:eastAsia="Consolas"/>
                <w:sz w:val="17"/>
              </w:rPr>
              <w:t>events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非空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球链路（已知球评估）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ai/sessions/009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20 个已知球、15 px 容差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16/20 确认（80 %）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HDMI 状态面板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board/overlay/hdmi_status.bit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status_display.py --fb-bram 0x40000000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BRAM_OK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：</w:t>
            </w:r>
            <w:r>
              <w:rPr>
                <w:rFonts w:ascii="Consolas" w:hAnsi="Consolas" w:eastAsia="Consolas"/>
                <w:sz w:val="17"/>
              </w:rPr>
              <w:t>BRAM_FB_FRAME_OK 1280x720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上板 </w:t>
            </w:r>
            <w:r>
              <w:rPr>
                <w:rFonts w:ascii="Consolas" w:hAnsi="Consolas" w:eastAsia="Consolas"/>
                <w:sz w:val="17"/>
              </w:rPr>
              <w:t>HDMI_LIVE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VISUAL_OK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待人眼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LCD 4bpp 面板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board/overlay/lcd_probe.bit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tools/check_lcd4_board.py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`READBACK_OK bad=0 checked=10`（2026-10-30 实跑两次）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；自证图 </w:t>
            </w:r>
            <w:r>
              <w:rPr>
                <w:rFonts w:ascii="Consolas" w:hAnsi="Consolas" w:eastAsia="Consolas"/>
                <w:sz w:val="17"/>
              </w:rPr>
              <w:t>tag4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人眼确认 ⇒ </w:t>
            </w:r>
            <w:r>
              <w:rPr>
                <w:rFonts w:ascii="Consolas" w:hAnsi="Consolas" w:eastAsia="Consolas"/>
                <w:sz w:val="17"/>
              </w:rPr>
              <w:t>VISUAL_OK</w:t>
            </w:r>
            <w:r>
              <w:rPr>
                <w:rFonts w:ascii="微软雅黑" w:hAnsi="微软雅黑" w:eastAsia="微软雅黑"/>
                <w:b w:val="0"/>
                <w:sz w:val="18"/>
              </w:rPr>
              <w:t>；彩色状态面板/赛前 UI 画面仍待人眼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HDMI 带框环出（D026）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board/overlay/hdmi_video.bit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tools/hdmi_video.py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`under` 实测为 0</w:t>
            </w:r>
            <w:r>
              <w:rPr>
                <w:rFonts w:ascii="微软雅黑" w:hAnsi="微软雅黑" w:eastAsia="微软雅黑"/>
                <w:b w:val="0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HDMI_VIDEO_BOARD_OK frames=313 under=0</w:t>
            </w:r>
            <w:r>
              <w:rPr>
                <w:rFonts w:ascii="微软雅黑" w:hAnsi="微软雅黑" w:eastAsia="微软雅黑"/>
                <w:b w:val="0"/>
                <w:sz w:val="18"/>
              </w:rPr>
              <w:t>）+ 画面尚待人眼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SD 存储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python tools/result_store.py --selftest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RESULT_STORE_SELFTEST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PC 软件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python tools/pc_dashboard.py --selftest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回放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PC_DASHBOARD_SELFTEST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HDMI/LCD 面板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python tools/status_display.py --selftest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STATUS_DISPLAY_SELFTEST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跟踪辅助（已出片）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src/hls/track/scripts/export_track.py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bd_track_preproc.tcl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IP_EXPORT_OK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sz w:val="17"/>
              </w:rPr>
              <w:t>write_bitstream completed successfully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 跟踪辅助（上板）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tools/check_track_preproc_board.py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`TRACK_PREPROC_BOARD_OK`</w:t>
            </w:r>
            <w:r>
              <w:rPr>
                <w:rFonts w:ascii="微软雅黑" w:hAnsi="微软雅黑" w:eastAsia="微软雅黑"/>
                <w:b w:val="0"/>
                <w:sz w:val="18"/>
              </w:rPr>
              <w:t>：RGB/掩码逐字节一致；720p 32.39 ms/帧</w:t>
            </w:r>
          </w:p>
        </w:tc>
      </w:tr>
    </w:tbl>
    <w:p/>
    <w:p>
      <w:pPr>
        <w:ind w:left="360"/>
      </w:pPr>
      <w:r>
        <w:rPr>
          <w:rFonts w:ascii="Consolas" w:hAnsi="Consolas" w:eastAsia="Consolas"/>
          <w:i/>
          <w:color w:val="556577"/>
          <w:sz w:val="18"/>
        </w:rPr>
        <w:t>tools/check_ball_events.py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/ </w:t>
      </w:r>
      <w:r>
        <w:rPr>
          <w:rFonts w:ascii="Consolas" w:hAnsi="Consolas" w:eastAsia="Consolas"/>
          <w:i/>
          <w:color w:val="556577"/>
          <w:sz w:val="18"/>
        </w:rPr>
        <w:t>check_ball_field.py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是 PC 侧旧片段的</w:t>
      </w:r>
      <w:r>
        <w:rPr>
          <w:rFonts w:ascii="微软雅黑" w:hAnsi="微软雅黑" w:eastAsia="微软雅黑"/>
          <w:b/>
          <w:i/>
          <w:color w:val="556577"/>
          <w:sz w:val="19"/>
        </w:rPr>
        <w:t>抽查脚本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， 不是最终验收：它们的输出随片段/阈值变化（本次抽查 56/202 帧在场），不能替代上表 的板上运行口径。报告只把“板上 144/202、49 帧球权”作为交付指标，原始 </w:t>
      </w:r>
      <w:r>
        <w:rPr>
          <w:rFonts w:ascii="Consolas" w:hAnsi="Consolas" w:eastAsia="Consolas"/>
          <w:i/>
          <w:color w:val="556577"/>
          <w:sz w:val="18"/>
        </w:rPr>
        <w:t>/tmp/out.json</w:t>
      </w:r>
      <w:r>
        <w:rPr>
          <w:rFonts w:ascii="微软雅黑" w:hAnsi="微软雅黑" w:eastAsia="微软雅黑"/>
          <w:b w:val="0"/>
          <w:i/>
          <w:color w:val="556577"/>
          <w:sz w:val="19"/>
        </w:rPr>
        <w:t xml:space="preserve"> 未随包归档（已知缺口，见 §8 第 2 条）。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7.5 目录与产物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src/hls/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src/ps/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HLS 源码（含 </w:t>
            </w:r>
            <w:r>
              <w:rPr>
                <w:rFonts w:ascii="Consolas" w:hAnsi="Consolas" w:eastAsia="Consolas"/>
                <w:sz w:val="17"/>
              </w:rPr>
              <w:t>track_preproc</w:t>
            </w:r>
            <w:r>
              <w:rPr>
                <w:rFonts w:ascii="微软雅黑" w:hAnsi="微软雅黑" w:eastAsia="微软雅黑"/>
                <w:b w:val="0"/>
                <w:sz w:val="18"/>
              </w:rPr>
              <w:t>）、PYNQ 驱动、板上运行脚本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build/scripts/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可复现构建 Tcl（BD/综合/实现，含 </w:t>
            </w:r>
            <w:r>
              <w:rPr>
                <w:rFonts w:ascii="Consolas" w:hAnsi="Consolas" w:eastAsia="Consolas"/>
                <w:sz w:val="17"/>
              </w:rPr>
              <w:t>bd_track_preproc.tcl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bd_hdmi_status.tcl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bd_lcd_status.tcl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src/rtl/io/hdmi/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src/rtl/io/lcd/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HDMI TMDS / RGB LCD 状态面板 RTL（D020/D021）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tools/result_store.py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result_stream.py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pc_dashboard.py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status_display.py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bram_fb.py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SD/PC/显示扩展（D018）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build/reports/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综合/实现资源与时间报告（只留最新 + baseline）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board/overlay/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board/logs/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比特流/硬件描述、实测日志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data/results/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 JSON（</w:t>
            </w:r>
            <w:r>
              <w:rPr>
                <w:rFonts w:ascii="微软雅黑" w:hAnsi="微软雅黑" w:eastAsia="微软雅黑"/>
                <w:b/>
                <w:sz w:val="18"/>
              </w:rPr>
              <w:t>数字来源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report/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本报告、图、协作记录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skill/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技能包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7"/>
              </w:rPr>
              <w:t>ai/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原始协作记录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7.6 工具链版本差异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指南推荐 Vivado/Vitis 2026.1 或 2025.2；本机只有 </w:t>
      </w:r>
      <w:r>
        <w:rPr>
          <w:rFonts w:ascii="微软雅黑" w:hAnsi="微软雅黑" w:eastAsia="微软雅黑"/>
          <w:b/>
          <w:sz w:val="21"/>
        </w:rPr>
        <w:t>2020.2</w:t>
      </w:r>
      <w:r>
        <w:rPr>
          <w:rFonts w:ascii="微软雅黑" w:hAnsi="微软雅黑" w:eastAsia="微软雅黑"/>
          <w:b w:val="0"/>
          <w:sz w:val="21"/>
        </w:rPr>
        <w:t>。按指南 3.3.3.1 “使用其他版本须在报告中说明并保证脚本可复现”：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所有构建入口在 </w:t>
      </w:r>
      <w:r>
        <w:rPr>
          <w:rFonts w:ascii="Consolas" w:hAnsi="Consolas" w:eastAsia="Consolas"/>
          <w:sz w:val="20"/>
        </w:rPr>
        <w:t>build/scripts/</w:t>
      </w:r>
      <w:r>
        <w:rPr>
          <w:rFonts w:ascii="微软雅黑" w:hAnsi="微软雅黑" w:eastAsia="微软雅黑"/>
          <w:b w:val="0"/>
          <w:sz w:val="21"/>
        </w:rPr>
        <w:t xml:space="preserve">，工具链路径由变量注入，不硬编码 </w:t>
      </w:r>
      <w:r>
        <w:rPr>
          <w:rFonts w:ascii="Consolas" w:hAnsi="Consolas" w:eastAsia="Consolas"/>
          <w:sz w:val="20"/>
        </w:rPr>
        <w:t>D:\Xilinx\...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版本差异、IP 版本与复现注意事项登记在本节与 </w:t>
      </w:r>
      <w:r>
        <w:rPr>
          <w:rFonts w:ascii="Consolas" w:hAnsi="Consolas" w:eastAsia="Consolas"/>
          <w:sz w:val="20"/>
        </w:rPr>
        <w:t>README.md</w:t>
      </w:r>
      <w:r>
        <w:rPr>
          <w:rFonts w:ascii="微软雅黑" w:hAnsi="微软雅黑" w:eastAsia="微软雅黑"/>
          <w:b w:val="0"/>
          <w:sz w:val="21"/>
        </w:rPr>
        <w:t xml:space="preserve"> §9；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2020.2 已覆盖 Zynq-7020 器件与 PYNQ 2.7 镜像兼容性；升级 2025.2 需要重新验证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BD/IP 迁移与 PYNQ 镜像，不在本次提交范围内。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8. 已知边界与未完成项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单应只对已标定机位有效</w:t>
      </w:r>
      <w:r>
        <w:rPr>
          <w:rFonts w:ascii="微软雅黑" w:hAnsi="微软雅黑" w:eastAsia="微软雅黑"/>
          <w:b w:val="0"/>
          <w:sz w:val="21"/>
        </w:rPr>
        <w:t>：未标定或 INVALID 机位不输出球场坐标/事件；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多机位需要每个机位各标一次，或后续做镜头切换检测 + 标定切换。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球在快速移动/遮挡时确认率下降</w:t>
      </w:r>
      <w:r>
        <w:rPr>
          <w:rFonts w:ascii="微软雅黑" w:hAnsi="微软雅黑" w:eastAsia="微软雅黑"/>
          <w:b w:val="0"/>
          <w:sz w:val="21"/>
        </w:rPr>
        <w:t>：约 28–70 % 帧有球；</w:t>
      </w:r>
      <w:r>
        <w:rPr>
          <w:rFonts w:ascii="Consolas" w:hAnsi="Consolas" w:eastAsia="Consolas"/>
          <w:sz w:val="20"/>
        </w:rPr>
        <w:t>--ball-every 2</w:t>
      </w:r>
      <w:r>
        <w:rPr>
          <w:rFonts w:ascii="微软雅黑" w:hAnsi="微软雅黑" w:eastAsia="微软雅黑"/>
          <w:b w:val="0"/>
          <w:sz w:val="21"/>
        </w:rPr>
        <w:t xml:space="preserve"> 下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5 次丢失只覆盖约 0.4 s，backfill 结构改动尚未落地（见 §5.2 第 6 条）。 板上 202 帧运行的原始 </w:t>
      </w:r>
      <w:r>
        <w:rPr>
          <w:rFonts w:ascii="Consolas" w:hAnsi="Consolas" w:eastAsia="Consolas"/>
          <w:sz w:val="20"/>
        </w:rPr>
        <w:t>/tmp/out.json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未随包归档</w:t>
      </w:r>
      <w:r>
        <w:rPr>
          <w:rFonts w:ascii="微软雅黑" w:hAnsi="微软雅黑" w:eastAsia="微软雅黑"/>
          <w:b w:val="0"/>
          <w:sz w:val="21"/>
        </w:rPr>
        <w:t xml:space="preserve">，指标汇总在 </w:t>
      </w:r>
      <w:r>
        <w:rPr>
          <w:rFonts w:ascii="Consolas" w:hAnsi="Consolas" w:eastAsia="Consolas"/>
          <w:sz w:val="20"/>
        </w:rPr>
        <w:t>docs/system_status.md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sz w:val="20"/>
        </w:rPr>
        <w:t>ai/sessions/010</w:t>
      </w:r>
      <w:r>
        <w:rPr>
          <w:rFonts w:ascii="微软雅黑" w:hAnsi="微软雅黑" w:eastAsia="微软雅黑"/>
          <w:b w:val="0"/>
          <w:sz w:val="21"/>
        </w:rPr>
        <w:t>；这是证据链的已知缺口。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出界口径</w:t>
      </w:r>
      <w:r>
        <w:rPr>
          <w:rFonts w:ascii="微软雅黑" w:hAnsi="微软雅黑" w:eastAsia="微软雅黑"/>
          <w:b w:val="0"/>
          <w:sz w:val="21"/>
        </w:rPr>
        <w:t xml:space="preserve">默认“球心越线 0.11 m”，可在 </w:t>
      </w:r>
      <w:r>
        <w:rPr>
          <w:rFonts w:ascii="Consolas" w:hAnsi="Consolas" w:eastAsia="Consolas"/>
          <w:sz w:val="20"/>
        </w:rPr>
        <w:t>tools/events.py</w:t>
      </w:r>
      <w:r>
        <w:rPr>
          <w:rFonts w:ascii="微软雅黑" w:hAnsi="微软雅黑" w:eastAsia="微软雅黑"/>
          <w:b w:val="0"/>
          <w:sz w:val="21"/>
        </w:rPr>
        <w:t xml:space="preserve"> 调整；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角球/球门球需要“最后触球队伍 + 进攻方向”，当前只输出出界侧与最近球员， </w:t>
      </w:r>
      <w:r>
        <w:rPr>
          <w:rFonts w:ascii="微软雅黑" w:hAnsi="微软雅黑" w:eastAsia="微软雅黑"/>
          <w:b/>
          <w:sz w:val="21"/>
        </w:rPr>
        <w:t>尚未做完整规则引擎</w:t>
      </w:r>
      <w:r>
        <w:rPr>
          <w:rFonts w:ascii="微软雅黑" w:hAnsi="微软雅黑" w:eastAsia="微软雅黑"/>
          <w:b w:val="0"/>
          <w:sz w:val="21"/>
        </w:rPr>
        <w:t>；不把“出界位置”冒充“角球/球门球判定”。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倒地识别是候选粗筛</w:t>
      </w:r>
      <w:r>
        <w:rPr>
          <w:rFonts w:ascii="微软雅黑" w:hAnsi="微软雅黑" w:eastAsia="微软雅黑"/>
          <w:b w:val="0"/>
          <w:sz w:val="21"/>
        </w:rPr>
        <w:t>：132 个候选中人工复核 26 个、3 个真倒地；抽样不是随机的，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候选池纯度约 2.3 % 不可外推。4 帧门槛后强层 4 个候选 = 3 真 + 1 假，</w:t>
      </w:r>
      <w:r>
        <w:rPr>
          <w:rFonts w:ascii="微软雅黑" w:hAnsi="微软雅黑" w:eastAsia="微软雅黑"/>
          <w:b/>
          <w:sz w:val="21"/>
        </w:rPr>
        <w:t>精度 3/4</w:t>
      </w:r>
      <w:r>
        <w:rPr>
          <w:rFonts w:ascii="微软雅黑" w:hAnsi="微软雅黑" w:eastAsia="微软雅黑"/>
          <w:b w:val="0"/>
          <w:sz w:val="21"/>
        </w:rPr>
        <w:t>； 不宣称召回，也不把候选数当检出数。要产品化需姿态模型 + 更大规模复核。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帧率不是本项目的首要指标</w:t>
      </w:r>
      <w:r>
        <w:rPr>
          <w:rFonts w:ascii="微软雅黑" w:hAnsi="微软雅黑" w:eastAsia="微软雅黑"/>
          <w:b w:val="0"/>
          <w:sz w:val="21"/>
        </w:rPr>
        <w:t>：功能优先（D017）；当前 PS 检测约 1 FPS，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低帧率可接受。若要求实时，需要换更小模型/多线程/NEON 定点，属于后续工作。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工具链是 2020.2</w:t>
      </w:r>
      <w:r>
        <w:rPr>
          <w:rFonts w:ascii="微软雅黑" w:hAnsi="微软雅黑" w:eastAsia="微软雅黑"/>
          <w:b w:val="0"/>
          <w:sz w:val="21"/>
        </w:rPr>
        <w:t>：与指南推荐版本不同，已按指南要求给出参数化构建与差异说明。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PL 跟踪辅助已上板逐位对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TRACK_PREPROC_BOARD_OK</w:t>
      </w:r>
      <w:r>
        <w:rPr>
          <w:rFonts w:ascii="微软雅黑" w:hAnsi="微软雅黑" w:eastAsia="微软雅黑"/>
          <w:b w:val="0"/>
          <w:sz w:val="21"/>
        </w:rPr>
        <w:t>，RGB/掩码逐字节一致；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1280×720 实测 </w:t>
      </w:r>
      <w:r>
        <w:rPr>
          <w:rFonts w:ascii="微软雅黑" w:hAnsi="微软雅黑" w:eastAsia="微软雅黑"/>
          <w:b/>
          <w:sz w:val="21"/>
        </w:rPr>
        <w:t>32.39 ms/帧</w:t>
      </w:r>
      <w:r>
        <w:rPr>
          <w:rFonts w:ascii="微软雅黑" w:hAnsi="微软雅黑" w:eastAsia="微软雅黑"/>
          <w:b w:val="0"/>
          <w:sz w:val="21"/>
        </w:rPr>
        <w:t xml:space="preserve">，640×360 管线内 </w:t>
      </w:r>
      <w:r>
        <w:rPr>
          <w:rFonts w:ascii="微软雅黑" w:hAnsi="微软雅黑" w:eastAsia="微软雅黑"/>
          <w:b/>
          <w:sz w:val="21"/>
        </w:rPr>
        <w:t>20.03 ms/帧</w:t>
      </w:r>
      <w:r>
        <w:rPr>
          <w:rFonts w:ascii="微软雅黑" w:hAnsi="微软雅黑" w:eastAsia="微软雅黑"/>
          <w:b w:val="0"/>
          <w:sz w:val="21"/>
        </w:rPr>
        <w:t>（比旧 preproc 18.8 ms 慢，因为多读 prev、多写掩码）。 这是实测代价，不是免费加速。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显示：判据分两级，进展不均匀</w:t>
      </w:r>
      <w:r>
        <w:rPr>
          <w:rFonts w:ascii="微软雅黑" w:hAnsi="微软雅黑" w:eastAsia="微软雅黑"/>
          <w:b w:val="0"/>
          <w:sz w:val="21"/>
        </w:rPr>
        <w:t>。按 §2.9 的定义：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BRAM_OK</w:t>
      </w:r>
      <w:r>
        <w:rPr>
          <w:rFonts w:ascii="微软雅黑" w:hAnsi="微软雅黑" w:eastAsia="微软雅黑"/>
          <w:b w:val="0"/>
          <w:sz w:val="21"/>
        </w:rPr>
        <w:t>（写得进、读得回、扫描范围/速率对）：</w:t>
      </w:r>
      <w:r>
        <w:rPr>
          <w:rFonts w:ascii="微软雅黑" w:hAnsi="微软雅黑" w:eastAsia="微软雅黑"/>
          <w:b/>
          <w:sz w:val="21"/>
        </w:rPr>
        <w:t>HDMI 状态面板已过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BRAM_FB_FRAME_OK 1280x720</w:t>
      </w:r>
      <w:r>
        <w:rPr>
          <w:rFonts w:ascii="微软雅黑" w:hAnsi="微软雅黑" w:eastAsia="微软雅黑"/>
          <w:b w:val="0"/>
          <w:sz w:val="21"/>
        </w:rPr>
        <w:t xml:space="preserve"> + 上板 </w:t>
      </w:r>
      <w:r>
        <w:rPr>
          <w:rFonts w:ascii="Consolas" w:hAnsi="Consolas" w:eastAsia="Consolas"/>
          <w:sz w:val="20"/>
        </w:rPr>
        <w:t>HDMI_LIVE</w:t>
      </w:r>
      <w:r>
        <w:rPr>
          <w:rFonts w:ascii="微软雅黑" w:hAnsi="微软雅黑" w:eastAsia="微软雅黑"/>
          <w:b w:val="0"/>
          <w:sz w:val="21"/>
        </w:rPr>
        <w:t>）；</w:t>
      </w:r>
      <w:r>
        <w:rPr>
          <w:rFonts w:ascii="微软雅黑" w:hAnsi="微软雅黑" w:eastAsia="微软雅黑"/>
          <w:b/>
          <w:sz w:val="21"/>
        </w:rPr>
        <w:t>LCD 4bpp 新片 2026-10-30 上板通过</w:t>
      </w:r>
      <w:r>
        <w:rPr>
          <w:rFonts w:ascii="微软雅黑" w:hAnsi="微软雅黑" w:eastAsia="微软雅黑"/>
          <w:b w:val="0"/>
          <w:sz w:val="21"/>
        </w:rPr>
        <w:t xml:space="preserve"> （</w:t>
      </w:r>
      <w:r>
        <w:rPr>
          <w:rFonts w:ascii="Consolas" w:hAnsi="Consolas" w:eastAsia="Consolas"/>
          <w:sz w:val="20"/>
        </w:rPr>
        <w:t>READBACK_OK bad=0 checked=10</w:t>
      </w:r>
      <w:r>
        <w:rPr>
          <w:rFonts w:ascii="微软雅黑" w:hAnsi="微软雅黑" w:eastAsia="微软雅黑"/>
          <w:b w:val="0"/>
          <w:sz w:val="21"/>
        </w:rPr>
        <w:t>，PCLK 33.335 MHz，重启前后各一次）；</w:t>
      </w:r>
      <w:r>
        <w:rPr>
          <w:rFonts w:ascii="微软雅黑" w:hAnsi="微软雅黑" w:eastAsia="微软雅黑"/>
          <w:b/>
          <w:sz w:val="21"/>
        </w:rPr>
        <w:t>HDMI 带框环出通过</w:t>
      </w:r>
      <w:r>
        <w:rPr>
          <w:rFonts w:ascii="微软雅黑" w:hAnsi="微软雅黑" w:eastAsia="微软雅黑"/>
          <w:b w:val="0"/>
          <w:sz w:val="21"/>
        </w:rPr>
        <w:t xml:space="preserve"> （</w:t>
      </w:r>
      <w:r>
        <w:rPr>
          <w:rFonts w:ascii="Consolas" w:hAnsi="Consolas" w:eastAsia="Consolas"/>
          <w:sz w:val="20"/>
        </w:rPr>
        <w:t>HDMI_VIDEO_BOARD_OK frames=313 under=0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VISUAL_OK</w:t>
      </w:r>
      <w:r>
        <w:rPr>
          <w:rFonts w:ascii="微软雅黑" w:hAnsi="微软雅黑" w:eastAsia="微软雅黑"/>
          <w:b w:val="0"/>
          <w:sz w:val="21"/>
        </w:rPr>
        <w:t xml:space="preserve">（人眼看画面）：LCD </w:t>
      </w:r>
      <w:r>
        <w:rPr>
          <w:rFonts w:ascii="微软雅黑" w:hAnsi="微软雅黑" w:eastAsia="微软雅黑"/>
          <w:b/>
          <w:sz w:val="21"/>
        </w:rPr>
        <w:t>自证图 `tag4` 已由人眼确认</w:t>
      </w:r>
      <w:r>
        <w:rPr>
          <w:rFonts w:ascii="微软雅黑" w:hAnsi="微软雅黑" w:eastAsia="微软雅黑"/>
          <w:b w:val="0"/>
          <w:sz w:val="21"/>
        </w:rPr>
        <w:t>（斜向 16 色条纹）、</w:t>
      </w:r>
    </w:p>
    <w:p>
      <w:pPr>
        <w:spacing w:after="120"/>
        <w:ind w:firstLine="0"/>
      </w:pPr>
      <w:r>
        <w:rPr>
          <w:rFonts w:ascii="微软雅黑" w:hAnsi="微软雅黑" w:eastAsia="微软雅黑"/>
          <w:b/>
          <w:sz w:val="21"/>
        </w:rPr>
        <w:t>彩色状态面板已由人眼确认</w:t>
      </w:r>
      <w:r>
        <w:rPr>
          <w:rFonts w:ascii="微软雅黑" w:hAnsi="微软雅黑" w:eastAsia="微软雅黑"/>
          <w:b w:val="0"/>
          <w:sz w:val="21"/>
        </w:rPr>
        <w:t xml:space="preserve">（2026-10-30 修掉「overlay 刚装载时 </w:t>
      </w:r>
      <w:r>
        <w:rPr>
          <w:rFonts w:ascii="Consolas" w:hAnsi="Consolas" w:eastAsia="Consolas"/>
          <w:sz w:val="20"/>
        </w:rPr>
        <w:t>cfg=0</w:t>
      </w:r>
      <w:r>
        <w:rPr>
          <w:rFonts w:ascii="微软雅黑" w:hAnsi="微软雅黑" w:eastAsia="微软雅黑"/>
          <w:b w:val="0"/>
          <w:sz w:val="21"/>
        </w:rPr>
        <w:t xml:space="preserve"> 显示的是 PL 彩条」之后）、 </w:t>
      </w:r>
      <w:r>
        <w:rPr>
          <w:rFonts w:ascii="微软雅黑" w:hAnsi="微软雅黑" w:eastAsia="微软雅黑"/>
          <w:b/>
          <w:sz w:val="21"/>
        </w:rPr>
        <w:t>赛前 UI 由人在屏上按键逐项走通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sz w:val="20"/>
        </w:rPr>
        <w:t>LCD_UI_SELECT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sz w:val="20"/>
        </w:rPr>
        <w:t>LCD_UI_SAVED</w:t>
      </w:r>
      <w:r>
        <w:rPr>
          <w:rFonts w:ascii="微软雅黑" w:hAnsi="微软雅黑" w:eastAsia="微软雅黑"/>
          <w:b w:val="0"/>
          <w:sz w:val="21"/>
        </w:rPr>
        <w:t>）。 唯一</w:t>
      </w:r>
      <w:r>
        <w:rPr>
          <w:rFonts w:ascii="微软雅黑" w:hAnsi="微软雅黑" w:eastAsia="微软雅黑"/>
          <w:b/>
          <w:sz w:val="21"/>
        </w:rPr>
        <w:t>未过人眼的是 HDMI 画面</w:t>
      </w:r>
      <w:r>
        <w:rPr>
          <w:rFonts w:ascii="微软雅黑" w:hAnsi="微软雅黑" w:eastAsia="微软雅黑"/>
          <w:b w:val="0"/>
          <w:sz w:val="21"/>
        </w:rPr>
        <w:t>：机器判据全过（</w:t>
      </w:r>
      <w:r>
        <w:rPr>
          <w:rFonts w:ascii="Consolas" w:hAnsi="Consolas" w:eastAsia="Consolas"/>
          <w:sz w:val="20"/>
        </w:rPr>
        <w:t>frames</w:t>
      </w:r>
      <w:r>
        <w:rPr>
          <w:rFonts w:ascii="微软雅黑" w:hAnsi="微软雅黑" w:eastAsia="微软雅黑"/>
          <w:b w:val="0"/>
          <w:sz w:val="21"/>
        </w:rPr>
        <w:t xml:space="preserve"> 60 帧/s、</w:t>
      </w:r>
      <w:r>
        <w:rPr>
          <w:rFonts w:ascii="Consolas" w:hAnsi="Consolas" w:eastAsia="Consolas"/>
          <w:sz w:val="20"/>
        </w:rPr>
        <w:t>under=0</w:t>
      </w:r>
      <w:r>
        <w:rPr>
          <w:rFonts w:ascii="微软雅黑" w:hAnsi="微软雅黑" w:eastAsia="微软雅黑"/>
          <w:b w:val="0"/>
          <w:sz w:val="21"/>
        </w:rPr>
        <w:t xml:space="preserve">、帧缓存地址与 </w:t>
      </w:r>
      <w:r>
        <w:rPr>
          <w:rFonts w:ascii="Consolas" w:hAnsi="Consolas" w:eastAsia="Consolas"/>
          <w:sz w:val="20"/>
        </w:rPr>
        <w:t>pack</w:t>
      </w:r>
      <w:r>
        <w:rPr>
          <w:rFonts w:ascii="微软雅黑" w:hAnsi="微软雅黑" w:eastAsia="微软雅黑"/>
          <w:b w:val="0"/>
          <w:sz w:val="21"/>
        </w:rPr>
        <w:t xml:space="preserve"> 解出来全对）而屏上</w:t>
      </w:r>
      <w:r>
        <w:rPr>
          <w:rFonts w:ascii="微软雅黑" w:hAnsi="微软雅黑" w:eastAsia="微软雅黑"/>
          <w:b/>
          <w:sz w:val="21"/>
        </w:rPr>
        <w:t>纯白</w:t>
      </w:r>
      <w:r>
        <w:rPr>
          <w:rFonts w:ascii="微软雅黑" w:hAnsi="微软雅黑" w:eastAsia="微软雅黑"/>
          <w:b w:val="0"/>
          <w:sz w:val="21"/>
        </w:rPr>
        <w:t xml:space="preserve">，已定位为 PYNQ </w:t>
      </w:r>
      <w:r>
        <w:rPr>
          <w:rFonts w:ascii="Consolas" w:hAnsi="Consolas" w:eastAsia="Consolas"/>
          <w:sz w:val="20"/>
        </w:rPr>
        <w:t>allocate()</w:t>
      </w:r>
      <w:r>
        <w:rPr>
          <w:rFonts w:ascii="微软雅黑" w:hAnsi="微软雅黑" w:eastAsia="微软雅黑"/>
          <w:b w:val="0"/>
          <w:sz w:val="21"/>
        </w:rPr>
        <w:t xml:space="preserve"> 出来的帧缓存是 </w:t>
      </w:r>
      <w:r>
        <w:rPr>
          <w:rFonts w:ascii="Consolas" w:hAnsi="Consolas" w:eastAsia="Consolas"/>
          <w:sz w:val="20"/>
        </w:rPr>
        <w:t>cacheable=True</w:t>
      </w:r>
      <w:r>
        <w:rPr>
          <w:rFonts w:ascii="微软雅黑" w:hAnsi="微软雅黑" w:eastAsia="微软雅黑"/>
          <w:b w:val="0"/>
          <w:sz w:val="21"/>
        </w:rPr>
        <w:t xml:space="preserve">、 CPU 写完没刷到 DRAM 就被 PL 从 </w:t>
      </w:r>
      <w:r>
        <w:rPr>
          <w:rFonts w:ascii="Consolas" w:hAnsi="Consolas" w:eastAsia="Consolas"/>
          <w:sz w:val="20"/>
        </w:rPr>
        <w:t>S_AXI_HP0</w:t>
      </w:r>
      <w:r>
        <w:rPr>
          <w:rFonts w:ascii="微软雅黑" w:hAnsi="微软雅黑" w:eastAsia="微软雅黑"/>
          <w:b w:val="0"/>
          <w:sz w:val="21"/>
        </w:rPr>
        <w:t xml:space="preserve"> 读走，修复（</w:t>
      </w:r>
      <w:r>
        <w:rPr>
          <w:rFonts w:ascii="Consolas" w:hAnsi="Consolas" w:eastAsia="Consolas"/>
          <w:sz w:val="20"/>
        </w:rPr>
        <w:t>Buffer.flush()</w:t>
      </w:r>
      <w:r>
        <w:rPr>
          <w:rFonts w:ascii="微软雅黑" w:hAnsi="微软雅黑" w:eastAsia="微软雅黑"/>
          <w:b w:val="0"/>
          <w:sz w:val="21"/>
        </w:rPr>
        <w:t>）</w:t>
      </w:r>
      <w:r>
        <w:rPr>
          <w:rFonts w:ascii="微软雅黑" w:hAnsi="微软雅黑" w:eastAsia="微软雅黑"/>
          <w:b/>
          <w:sz w:val="21"/>
        </w:rPr>
        <w:t>未复验</w:t>
      </w:r>
      <w:r>
        <w:rPr>
          <w:rFonts w:ascii="微软雅黑" w:hAnsi="微软雅黑" w:eastAsia="微软雅黑"/>
          <w:b w:val="0"/>
          <w:sz w:val="21"/>
        </w:rPr>
        <w:t xml:space="preserve"> ⇒ HDMI 这一项</w:t>
      </w:r>
      <w:r>
        <w:rPr>
          <w:rFonts w:ascii="微软雅黑" w:hAnsi="微软雅黑" w:eastAsia="微软雅黑"/>
          <w:b/>
          <w:sz w:val="21"/>
        </w:rPr>
        <w:t>不宣称「画面通过」</w:t>
      </w:r>
      <w:r>
        <w:rPr>
          <w:rFonts w:ascii="微软雅黑" w:hAnsi="微软雅黑" w:eastAsia="微软雅黑"/>
          <w:b w:val="0"/>
          <w:sz w:val="21"/>
        </w:rPr>
        <w:t>。014 的 1bpp 棋盘格是重做前的历史，不算当前实现的证据。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display_both.bit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track_display.bit</w:t>
      </w:r>
      <w:r>
        <w:rPr>
          <w:rFonts w:ascii="微软雅黑" w:hAnsi="微软雅黑" w:eastAsia="微软雅黑"/>
          <w:b w:val="0"/>
          <w:sz w:val="21"/>
        </w:rPr>
        <w:t xml:space="preserve"> 是在重写之前修的，</w:t>
      </w:r>
      <w:r>
        <w:rPr>
          <w:rFonts w:ascii="微软雅黑" w:hAnsi="微软雅黑" w:eastAsia="微软雅黑"/>
          <w:b/>
          <w:sz w:val="21"/>
        </w:rPr>
        <w:t>比特流落后于当前 RTL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需按新读侧重出片后再验。 现场记录见 </w:t>
      </w:r>
      <w:r>
        <w:rPr>
          <w:rFonts w:ascii="Consolas" w:hAnsi="Consolas" w:eastAsia="Consolas"/>
          <w:sz w:val="20"/>
        </w:rPr>
        <w:t>../board/logs/board_display_20261025.md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sz w:val="20"/>
        </w:rPr>
        <w:t>ai/sessions/013</w:t>
      </w:r>
      <w:r>
        <w:rPr>
          <w:rFonts w:ascii="微软雅黑" w:hAnsi="微软雅黑" w:eastAsia="微软雅黑"/>
          <w:b w:val="0"/>
          <w:sz w:val="21"/>
        </w:rPr>
        <w:t>–</w:t>
      </w:r>
      <w:r>
        <w:rPr>
          <w:rFonts w:ascii="Consolas" w:hAnsi="Consolas" w:eastAsia="Consolas"/>
          <w:sz w:val="20"/>
        </w:rPr>
        <w:t>021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SD 路径依赖挂载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--store-dir</w:t>
      </w:r>
      <w:r>
        <w:rPr>
          <w:rFonts w:ascii="微软雅黑" w:hAnsi="微软雅黑" w:eastAsia="微软雅黑"/>
          <w:b w:val="0"/>
          <w:sz w:val="21"/>
        </w:rPr>
        <w:t xml:space="preserve"> 默认示例 </w:t>
      </w:r>
      <w:r>
        <w:rPr>
          <w:rFonts w:ascii="Consolas" w:hAnsi="Consolas" w:eastAsia="Consolas"/>
          <w:sz w:val="20"/>
        </w:rPr>
        <w:t>/home/xilinx/zynq-yolo</w:t>
      </w:r>
      <w:r>
        <w:rPr>
          <w:rFonts w:ascii="微软雅黑" w:hAnsi="微软雅黑" w:eastAsia="微软雅黑"/>
          <w:b w:val="0"/>
          <w:sz w:val="21"/>
        </w:rPr>
        <w:t>；若 SD 卡挂载点不同，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由启动脚本传入；存储失败会打印 </w:t>
      </w:r>
      <w:r>
        <w:rPr>
          <w:rFonts w:ascii="Consolas" w:hAnsi="Consolas" w:eastAsia="Consolas"/>
          <w:sz w:val="20"/>
        </w:rPr>
        <w:t>STORE_UNAVAILABLE</w:t>
      </w:r>
      <w:r>
        <w:rPr>
          <w:rFonts w:ascii="微软雅黑" w:hAnsi="微软雅黑" w:eastAsia="微软雅黑"/>
          <w:b w:val="0"/>
          <w:sz w:val="21"/>
        </w:rPr>
        <w:t xml:space="preserve"> 并继续跑（不静默丢结果）。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视频入口仍是本地文件，不是网络流（D015 未落地）</w:t>
      </w:r>
      <w:r>
        <w:rPr>
          <w:rFonts w:ascii="微软雅黑" w:hAnsi="微软雅黑" w:eastAsia="微软雅黑"/>
          <w:b w:val="0"/>
          <w:sz w:val="21"/>
        </w:rPr>
        <w:t>：D015 已裁定「视频由 PC 经以太网送入」，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 xml:space="preserve">但主线的 </w:t>
      </w:r>
      <w:r>
        <w:rPr>
          <w:rFonts w:ascii="Consolas" w:hAnsi="Consolas" w:eastAsia="Consolas"/>
          <w:sz w:val="20"/>
        </w:rPr>
        <w:t>tools/board_pipeline.py</w:t>
      </w:r>
      <w:r>
        <w:rPr>
          <w:rFonts w:ascii="微软雅黑" w:hAnsi="微软雅黑" w:eastAsia="微软雅黑"/>
          <w:b w:val="0"/>
          <w:sz w:val="21"/>
        </w:rPr>
        <w:t xml:space="preserve"> 只接受 </w:t>
      </w:r>
      <w:r>
        <w:rPr>
          <w:rFonts w:ascii="Consolas" w:hAnsi="Consolas" w:eastAsia="Consolas"/>
          <w:sz w:val="20"/>
        </w:rPr>
        <w:t>--video &lt;板本地文件&gt;</w:t>
      </w:r>
      <w:r>
        <w:rPr>
          <w:rFonts w:ascii="微软雅黑" w:hAnsi="微软雅黑" w:eastAsia="微软雅黑"/>
          <w:b w:val="0"/>
          <w:sz w:val="21"/>
        </w:rPr>
        <w:t xml:space="preserve">； </w:t>
      </w:r>
      <w:r>
        <w:rPr>
          <w:rFonts w:ascii="Consolas" w:hAnsi="Consolas" w:eastAsia="Consolas"/>
          <w:sz w:val="20"/>
        </w:rPr>
        <w:t>tools/stream_sender.py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src/ps/host/board_net.py</w:t>
      </w:r>
      <w:r>
        <w:rPr>
          <w:rFonts w:ascii="微软雅黑" w:hAnsi="微软雅黑" w:eastAsia="微软雅黑"/>
          <w:b w:val="0"/>
          <w:sz w:val="21"/>
        </w:rPr>
        <w:t xml:space="preserve"> 是早期 </w:t>
      </w:r>
      <w:r>
        <w:rPr>
          <w:rFonts w:ascii="Consolas" w:hAnsi="Consolas" w:eastAsia="Consolas"/>
          <w:sz w:val="20"/>
        </w:rPr>
        <w:t>conv_engine</w:t>
      </w:r>
      <w:r>
        <w:rPr>
          <w:rFonts w:ascii="微软雅黑" w:hAnsi="微软雅黑" w:eastAsia="微软雅黑"/>
          <w:b w:val="0"/>
          <w:sz w:val="21"/>
        </w:rPr>
        <w:t xml:space="preserve"> 的流式 bring-up （TCP + </w:t>
      </w:r>
      <w:r>
        <w:rPr>
          <w:rFonts w:ascii="Consolas" w:hAnsi="Consolas" w:eastAsia="Consolas"/>
          <w:sz w:val="20"/>
        </w:rPr>
        <w:t>ZYOL</w:t>
      </w:r>
      <w:r>
        <w:rPr>
          <w:rFonts w:ascii="微软雅黑" w:hAnsi="微软雅黑" w:eastAsia="微软雅黑"/>
          <w:b w:val="0"/>
          <w:sz w:val="21"/>
        </w:rPr>
        <w:t xml:space="preserve"> 帧头），</w:t>
      </w:r>
      <w:r>
        <w:rPr>
          <w:rFonts w:ascii="微软雅黑" w:hAnsi="微软雅黑" w:eastAsia="微软雅黑"/>
          <w:b/>
          <w:sz w:val="21"/>
        </w:rPr>
        <w:t>没有接进主线</w:t>
      </w:r>
      <w:r>
        <w:rPr>
          <w:rFonts w:ascii="微软雅黑" w:hAnsi="微软雅黑" w:eastAsia="微软雅黑"/>
          <w:b w:val="0"/>
          <w:sz w:val="21"/>
        </w:rPr>
        <w:t xml:space="preserve">。走 PS GEM 还是 PL RGMII、协议与帧同步方式 在台账里仍为 </w:t>
      </w:r>
      <w:r>
        <w:rPr>
          <w:rFonts w:ascii="Consolas" w:hAnsi="Consolas" w:eastAsia="Consolas"/>
          <w:sz w:val="20"/>
        </w:rPr>
        <w:t>discussing</w:t>
      </w:r>
      <w:r>
        <w:rPr>
          <w:rFonts w:ascii="微软雅黑" w:hAnsi="微软雅黑" w:eastAsia="微软雅黑"/>
          <w:b w:val="0"/>
          <w:sz w:val="21"/>
        </w:rPr>
        <w:t>。这是本报告范围内</w:t>
      </w:r>
      <w:r>
        <w:rPr>
          <w:rFonts w:ascii="微软雅黑" w:hAnsi="微软雅黑" w:eastAsia="微软雅黑"/>
          <w:b/>
          <w:sz w:val="21"/>
        </w:rPr>
        <w:t>最大的一条未完成功能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队别已接入主线，但只做到主机侧自证（D012/D013）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tools/team_assign.py</w:t>
      </w:r>
      <w:r>
        <w:rPr>
          <w:rFonts w:ascii="微软雅黑" w:hAnsi="微软雅黑" w:eastAsia="微软雅黑"/>
          <w:b w:val="0"/>
          <w:sz w:val="21"/>
        </w:rPr>
        <w:t xml:space="preserve"> 把</w:t>
      </w:r>
    </w:p>
    <w:p>
      <w:pPr>
        <w:spacing w:after="120"/>
        <w:ind w:firstLine="0"/>
      </w:pPr>
      <w:r>
        <w:rPr>
          <w:rFonts w:ascii="Consolas" w:hAnsi="Consolas" w:eastAsia="Consolas"/>
          <w:sz w:val="20"/>
        </w:rPr>
        <w:t>match-config/2</w:t>
      </w:r>
      <w:r>
        <w:rPr>
          <w:rFonts w:ascii="微软雅黑" w:hAnsi="微软雅黑" w:eastAsia="微软雅黑"/>
          <w:b w:val="0"/>
          <w:sz w:val="21"/>
        </w:rPr>
        <w:t xml:space="preserve"> 的色板转成 </w:t>
      </w:r>
      <w:r>
        <w:rPr>
          <w:rFonts w:ascii="Consolas" w:hAnsi="Consolas" w:eastAsia="Consolas"/>
          <w:sz w:val="20"/>
        </w:rPr>
        <w:t>classify_players.classify()</w:t>
      </w:r>
      <w:r>
        <w:rPr>
          <w:rFonts w:ascii="微软雅黑" w:hAnsi="微软雅黑" w:eastAsia="微软雅黑"/>
          <w:b w:val="0"/>
          <w:sz w:val="21"/>
        </w:rPr>
        <w:t xml:space="preserve"> 的 palette，并按 </w:t>
      </w:r>
      <w:r>
        <w:rPr>
          <w:rFonts w:ascii="Consolas" w:hAnsi="Consolas" w:eastAsia="Consolas"/>
          <w:sz w:val="20"/>
        </w:rPr>
        <w:t>track_id</w:t>
      </w:r>
      <w:r>
        <w:rPr>
          <w:rFonts w:ascii="微软雅黑" w:hAnsi="微软雅黑" w:eastAsia="微软雅黑"/>
          <w:b w:val="0"/>
          <w:sz w:val="21"/>
        </w:rPr>
        <w:t xml:space="preserve"> 累积投票（≥3 票且多数占比 ≥0.6 才给结论，否则 </w:t>
      </w:r>
      <w:r>
        <w:rPr>
          <w:rFonts w:ascii="Consolas" w:hAnsi="Consolas" w:eastAsia="Consolas"/>
          <w:sz w:val="20"/>
        </w:rPr>
        <w:t>unknown</w:t>
      </w:r>
      <w:r>
        <w:rPr>
          <w:rFonts w:ascii="微软雅黑" w:hAnsi="微软雅黑" w:eastAsia="微软雅黑"/>
          <w:b w:val="0"/>
          <w:sz w:val="21"/>
        </w:rPr>
        <w:t xml:space="preserve">），产出 </w:t>
      </w:r>
      <w:r>
        <w:rPr>
          <w:rFonts w:ascii="Consolas" w:hAnsi="Consolas" w:eastAsia="Consolas"/>
          <w:sz w:val="20"/>
        </w:rPr>
        <w:t>players[*].team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sz w:val="20"/>
        </w:rPr>
        <w:t>events.possession_team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sz w:val="20"/>
        </w:rPr>
        <w:t>board_pipeline.py</w:t>
      </w:r>
      <w:r>
        <w:rPr>
          <w:rFonts w:ascii="微软雅黑" w:hAnsi="微软雅黑" w:eastAsia="微软雅黑"/>
          <w:b w:val="0"/>
          <w:sz w:val="21"/>
        </w:rPr>
        <w:t xml:space="preserve"> 新增 </w:t>
      </w:r>
      <w:r>
        <w:rPr>
          <w:rFonts w:ascii="Consolas" w:hAnsi="Consolas" w:eastAsia="Consolas"/>
          <w:sz w:val="20"/>
        </w:rPr>
        <w:t>--ui-config/--no-team</w:t>
      </w:r>
      <w:r>
        <w:rPr>
          <w:rFonts w:ascii="微软雅黑" w:hAnsi="微软雅黑" w:eastAsia="微软雅黑"/>
          <w:b w:val="0"/>
          <w:sz w:val="21"/>
        </w:rPr>
        <w:t xml:space="preserve">，默认读 </w:t>
      </w:r>
      <w:r>
        <w:rPr>
          <w:rFonts w:ascii="Consolas" w:hAnsi="Consolas" w:eastAsia="Consolas"/>
          <w:sz w:val="20"/>
        </w:rPr>
        <w:t>board/ui_config.json</w:t>
      </w:r>
      <w:r>
        <w:rPr>
          <w:rFonts w:ascii="微软雅黑" w:hAnsi="微软雅黑" w:eastAsia="微软雅黑"/>
          <w:b w:val="0"/>
          <w:sz w:val="21"/>
        </w:rPr>
        <w:t xml:space="preserve">，不存在时打印 </w:t>
      </w:r>
      <w:r>
        <w:rPr>
          <w:rFonts w:ascii="Consolas" w:hAnsi="Consolas" w:eastAsia="Consolas"/>
          <w:sz w:val="20"/>
        </w:rPr>
        <w:t>TEAM_ASSIGN_OFF</w:t>
      </w:r>
      <w:r>
        <w:rPr>
          <w:rFonts w:ascii="微软雅黑" w:hAnsi="微软雅黑" w:eastAsia="微软雅黑"/>
          <w:b w:val="0"/>
          <w:sz w:val="21"/>
        </w:rPr>
        <w:t xml:space="preserve"> 并保持旧行为。 主机侧：</w:t>
      </w:r>
      <w:r>
        <w:rPr>
          <w:rFonts w:ascii="Consolas" w:hAnsi="Consolas" w:eastAsia="Consolas"/>
          <w:sz w:val="20"/>
        </w:rPr>
        <w:t>TEAM_ASSIGN_SELFTEST OK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PUBLISH_SELFTEST OK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EVENT_SELFTEST OK</w:t>
      </w:r>
      <w:r>
        <w:rPr>
          <w:rFonts w:ascii="微软雅黑" w:hAnsi="微软雅黑" w:eastAsia="微软雅黑"/>
          <w:b w:val="0"/>
          <w:sz w:val="21"/>
        </w:rPr>
        <w:t>（合成帧）， 并在</w:t>
      </w:r>
      <w:r>
        <w:rPr>
          <w:rFonts w:ascii="微软雅黑" w:hAnsi="微软雅黑" w:eastAsia="微软雅黑"/>
          <w:b/>
          <w:sz w:val="21"/>
        </w:rPr>
        <w:t>真实转播片段</w:t>
      </w:r>
      <w:r>
        <w:rPr>
          <w:rFonts w:ascii="微软雅黑" w:hAnsi="微软雅黑" w:eastAsia="微软雅黑"/>
          <w:b w:val="0"/>
          <w:sz w:val="21"/>
        </w:rPr>
        <w:t>上跑了两段已有跟踪结果（</w:t>
      </w:r>
      <w:r>
        <w:rPr>
          <w:rFonts w:ascii="Consolas" w:hAnsi="Consolas" w:eastAsia="Consolas"/>
          <w:sz w:val="20"/>
        </w:rPr>
        <w:t>tools/check_team_assign.py</w:t>
      </w:r>
      <w:r>
        <w:rPr>
          <w:rFonts w:ascii="微软雅黑" w:hAnsi="微软雅黑" w:eastAsia="微软雅黑"/>
          <w:b w:val="0"/>
          <w:sz w:val="21"/>
        </w:rPr>
        <w:t xml:space="preserve">，不重跑检测）： inc_01 </w:t>
      </w:r>
      <w:r>
        <w:rPr>
          <w:rFonts w:ascii="Consolas" w:hAnsi="Consolas" w:eastAsia="Consolas"/>
          <w:sz w:val="20"/>
        </w:rPr>
        <w:t>tracks=77 labeled=55 A=28 B=27</w:t>
      </w:r>
      <w:r>
        <w:rPr>
          <w:rFonts w:ascii="微软雅黑" w:hAnsi="微软雅黑" w:eastAsia="微软雅黑"/>
          <w:b w:val="0"/>
          <w:sz w:val="21"/>
        </w:rPr>
        <w:t xml:space="preserve">、inc_06 </w:t>
      </w:r>
      <w:r>
        <w:rPr>
          <w:rFonts w:ascii="Consolas" w:hAnsi="Consolas" w:eastAsia="Consolas"/>
          <w:sz w:val="20"/>
        </w:rPr>
        <w:t>tracks=64 labeled=53 A=21 B=32</w:t>
      </w:r>
      <w:r>
        <w:rPr>
          <w:rFonts w:ascii="微软雅黑" w:hAnsi="微软雅黑" w:eastAsia="微软雅黑"/>
          <w:b w:val="0"/>
          <w:sz w:val="21"/>
        </w:rPr>
        <w:t xml:space="preserve">； 换错色板（purple/cyan）时投票轨迹从 57/77 塌到 9/77 并触发 </w:t>
      </w:r>
      <w:r>
        <w:rPr>
          <w:rFonts w:ascii="Consolas" w:hAnsi="Consolas" w:eastAsia="Consolas"/>
          <w:sz w:val="20"/>
        </w:rPr>
        <w:t>TEAM_EVAL_WARN</w:t>
      </w:r>
      <w:r>
        <w:rPr>
          <w:rFonts w:ascii="微软雅黑" w:hAnsi="微软雅黑" w:eastAsia="微软雅黑"/>
          <w:b w:val="0"/>
          <w:sz w:val="21"/>
        </w:rPr>
        <w:t xml:space="preserve">。 ⚠️ </w:t>
      </w:r>
      <w:r>
        <w:rPr>
          <w:rFonts w:ascii="微软雅黑" w:hAnsi="微软雅黑" w:eastAsia="微软雅黑"/>
          <w:b/>
          <w:sz w:val="21"/>
        </w:rPr>
        <w:t>这不是准确率</w:t>
      </w:r>
      <w:r>
        <w:rPr>
          <w:rFonts w:ascii="微软雅黑" w:hAnsi="微软雅黑" w:eastAsia="微软雅黑"/>
          <w:b w:val="0"/>
          <w:sz w:val="21"/>
        </w:rPr>
        <w:t xml:space="preserve">：没有人工标注的队别真值，「两队各半」只说明链路通且没塌成单一类。 板上未验证。离线跟踪器 </w:t>
      </w:r>
      <w:r>
        <w:rPr>
          <w:rFonts w:ascii="Consolas" w:hAnsi="Consolas" w:eastAsia="Consolas"/>
          <w:sz w:val="20"/>
        </w:rPr>
        <w:t>tools/track_players.py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不输出每个人的队别</w:t>
      </w:r>
      <w:r>
        <w:rPr>
          <w:rFonts w:ascii="微软雅黑" w:hAnsi="微软雅黑" w:eastAsia="微软雅黑"/>
          <w:b w:val="0"/>
          <w:sz w:val="21"/>
        </w:rPr>
        <w:t xml:space="preserve">（只有颜色过滤），但已新增 </w:t>
      </w:r>
      <w:r>
        <w:rPr>
          <w:rFonts w:ascii="Consolas" w:hAnsi="Consolas" w:eastAsia="Consolas"/>
          <w:sz w:val="20"/>
        </w:rPr>
        <w:t>--calib</w:t>
      </w:r>
      <w:r>
        <w:rPr>
          <w:rFonts w:ascii="微软雅黑" w:hAnsi="微软雅黑" w:eastAsia="微软雅黑"/>
          <w:b w:val="0"/>
          <w:sz w:val="21"/>
        </w:rPr>
        <w:t>：给了标定才把脚点映射到球场米制（</w:t>
      </w:r>
      <w:r>
        <w:rPr>
          <w:rFonts w:ascii="Consolas" w:hAnsi="Consolas" w:eastAsia="Consolas"/>
          <w:sz w:val="20"/>
        </w:rPr>
        <w:t>points[].X/Y</w:t>
      </w:r>
      <w:r>
        <w:rPr>
          <w:rFonts w:ascii="微软雅黑" w:hAnsi="微软雅黑" w:eastAsia="微软雅黑"/>
          <w:b w:val="0"/>
          <w:sz w:val="21"/>
        </w:rPr>
        <w:t xml:space="preserve">，输入用补偿后的 </w:t>
      </w:r>
      <w:r>
        <w:rPr>
          <w:rFonts w:ascii="Consolas" w:hAnsi="Consolas" w:eastAsia="Consolas"/>
          <w:sz w:val="20"/>
        </w:rPr>
        <w:t>sx/sy</w:t>
      </w:r>
      <w:r>
        <w:rPr>
          <w:rFonts w:ascii="微软雅黑" w:hAnsi="微软雅黑" w:eastAsia="微软雅黑"/>
          <w:b w:val="0"/>
          <w:sz w:val="21"/>
        </w:rPr>
        <w:t xml:space="preserve">），映射函数 </w:t>
      </w:r>
      <w:r>
        <w:rPr>
          <w:rFonts w:ascii="Consolas" w:hAnsi="Consolas" w:eastAsia="Consolas"/>
          <w:sz w:val="20"/>
        </w:rPr>
        <w:t>apply_calib()</w:t>
      </w:r>
      <w:r>
        <w:rPr>
          <w:rFonts w:ascii="微软雅黑" w:hAnsi="微软雅黑" w:eastAsia="微软雅黑"/>
          <w:b w:val="0"/>
          <w:sz w:val="21"/>
        </w:rPr>
        <w:t xml:space="preserve"> 有主机侧单元验证（3 点 → (0,0)/(105,68)/(52.5,34)）。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两个显示合成一个比特流了，机器判据上板通过、人眼还没过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sz w:val="20"/>
        </w:rPr>
        <w:t>flow_system.bit</w:t>
      </w:r>
      <w:r>
        <w:rPr>
          <w:rFonts w:ascii="微软雅黑" w:hAnsi="微软雅黑" w:eastAsia="微软雅黑"/>
          <w:b w:val="0"/>
          <w:sz w:val="21"/>
        </w:rPr>
        <w:t>（LCD 4bpp + 按键 + HDMI 32bpp）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2026-10-30 出片，</w:t>
      </w:r>
      <w:r>
        <w:rPr>
          <w:rFonts w:ascii="Consolas" w:hAnsi="Consolas" w:eastAsia="Consolas"/>
          <w:sz w:val="20"/>
        </w:rPr>
        <w:t>FLOW_SYSTEM_BD_OK</w:t>
      </w:r>
      <w:r>
        <w:rPr>
          <w:rFonts w:ascii="微软雅黑" w:hAnsi="微软雅黑" w:eastAsia="微软雅黑"/>
          <w:b w:val="0"/>
          <w:sz w:val="21"/>
        </w:rPr>
        <w:t xml:space="preserve">，WNS +3.042 ns / WHS +0.028 ns，0 失败端点， LUT 44.9 % / BRAM 61.4 %；生成的 </w:t>
      </w:r>
      <w:r>
        <w:rPr>
          <w:rFonts w:ascii="Consolas" w:hAnsi="Consolas" w:eastAsia="Consolas"/>
          <w:sz w:val="20"/>
        </w:rPr>
        <w:t>.hwh</w:t>
      </w:r>
      <w:r>
        <w:rPr>
          <w:rFonts w:ascii="微软雅黑" w:hAnsi="微软雅黑" w:eastAsia="微软雅黑"/>
          <w:b w:val="0"/>
          <w:sz w:val="21"/>
        </w:rPr>
        <w:t xml:space="preserve"> 与设计地址表 11 个从设备逐条对拍一致。 当天上板 </w:t>
      </w:r>
      <w:r>
        <w:rPr>
          <w:rFonts w:ascii="Consolas" w:hAnsi="Consolas" w:eastAsia="Consolas"/>
          <w:sz w:val="20"/>
        </w:rPr>
        <w:t>flow_overlay.py --selftest</w:t>
      </w:r>
      <w:r>
        <w:rPr>
          <w:rFonts w:ascii="微软雅黑" w:hAnsi="微软雅黑" w:eastAsia="微软雅黑"/>
          <w:b w:val="0"/>
          <w:sz w:val="21"/>
        </w:rPr>
        <w:t xml:space="preserve">：LCD </w:t>
      </w:r>
      <w:r>
        <w:rPr>
          <w:rFonts w:ascii="Consolas" w:hAnsi="Consolas" w:eastAsia="Consolas"/>
          <w:sz w:val="20"/>
        </w:rPr>
        <w:t>bad=0/16</w:t>
      </w:r>
      <w:r>
        <w:rPr>
          <w:rFonts w:ascii="微软雅黑" w:hAnsi="微软雅黑" w:eastAsia="微软雅黑"/>
          <w:b w:val="0"/>
          <w:sz w:val="21"/>
        </w:rPr>
        <w:t xml:space="preserve">、pclk 在计数、HDMI </w:t>
      </w:r>
      <w:r>
        <w:rPr>
          <w:rFonts w:ascii="Consolas" w:hAnsi="Consolas" w:eastAsia="Consolas"/>
          <w:sz w:val="20"/>
        </w:rPr>
        <w:t>frames 564→1056（+492）</w:t>
      </w:r>
      <w:r>
        <w:rPr>
          <w:rFonts w:ascii="微软雅黑" w:hAnsi="微软雅黑" w:eastAsia="微软雅黑"/>
          <w:b w:val="0"/>
          <w:sz w:val="21"/>
        </w:rPr>
        <w:t xml:space="preserve"> 且 </w:t>
      </w:r>
      <w:r>
        <w:rPr>
          <w:rFonts w:ascii="Consolas" w:hAnsi="Consolas" w:eastAsia="Consolas"/>
          <w:sz w:val="20"/>
        </w:rPr>
        <w:t>under=0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微软雅黑" w:hAnsi="微软雅黑" w:eastAsia="微软雅黑"/>
          <w:b/>
          <w:sz w:val="21"/>
        </w:rPr>
        <w:t>`BRAM_OK` 级通过</w:t>
      </w:r>
      <w:r>
        <w:rPr>
          <w:rFonts w:ascii="微软雅黑" w:hAnsi="微软雅黑" w:eastAsia="微软雅黑"/>
          <w:b w:val="0"/>
          <w:sz w:val="21"/>
        </w:rPr>
        <w:t>，但</w:t>
      </w:r>
      <w:r>
        <w:rPr>
          <w:rFonts w:ascii="微软雅黑" w:hAnsi="微软雅黑" w:eastAsia="微软雅黑"/>
          <w:b/>
          <w:sz w:val="21"/>
        </w:rPr>
        <w:t>屏幕上的颜色/版面没人看过</w:t>
      </w:r>
      <w:r>
        <w:rPr>
          <w:rFonts w:ascii="微软雅黑" w:hAnsi="微软雅黑" w:eastAsia="微软雅黑"/>
          <w:b w:val="0"/>
          <w:sz w:val="21"/>
        </w:rPr>
        <w:t xml:space="preserve">， 因此本报告不写「已验证」。同一批还修了一个只在真屏上暴露的缺陷： HDMI 帧缓存从 </w:t>
      </w:r>
      <w:r>
        <w:rPr>
          <w:rFonts w:ascii="Consolas" w:hAnsi="Consolas" w:eastAsia="Consolas"/>
          <w:sz w:val="20"/>
        </w:rPr>
        <w:t>allocate()</w:t>
      </w:r>
      <w:r>
        <w:rPr>
          <w:rFonts w:ascii="微软雅黑" w:hAnsi="微软雅黑" w:eastAsia="微软雅黑"/>
          <w:b w:val="0"/>
          <w:sz w:val="21"/>
        </w:rPr>
        <w:t xml:space="preserve"> 出来是 </w:t>
      </w:r>
      <w:r>
        <w:rPr>
          <w:rFonts w:ascii="Consolas" w:hAnsi="Consolas" w:eastAsia="Consolas"/>
          <w:sz w:val="20"/>
        </w:rPr>
        <w:t>cacheable=True</w:t>
      </w:r>
      <w:r>
        <w:rPr>
          <w:rFonts w:ascii="微软雅黑" w:hAnsi="微软雅黑" w:eastAsia="微软雅黑"/>
          <w:b w:val="0"/>
          <w:sz w:val="21"/>
        </w:rPr>
        <w:t xml:space="preserve">，CPU 写完只在 cache 里， PL 走 </w:t>
      </w:r>
      <w:r>
        <w:rPr>
          <w:rFonts w:ascii="Consolas" w:hAnsi="Consolas" w:eastAsia="Consolas"/>
          <w:sz w:val="20"/>
        </w:rPr>
        <w:t>S_AXI_HP0</w:t>
      </w:r>
      <w:r>
        <w:rPr>
          <w:rFonts w:ascii="微软雅黑" w:hAnsi="微软雅黑" w:eastAsia="微软雅黑"/>
          <w:b w:val="0"/>
          <w:sz w:val="21"/>
        </w:rPr>
        <w:t xml:space="preserve"> 直读 DDR 会读到旧内容 —— 表现为 </w:t>
      </w:r>
      <w:r>
        <w:rPr>
          <w:rFonts w:ascii="微软雅黑" w:hAnsi="微软雅黑" w:eastAsia="微软雅黑"/>
          <w:b/>
          <w:sz w:val="21"/>
        </w:rPr>
        <w:t>`frames` 60/s、`under=0` 一切正常但屏上纯白</w:t>
      </w:r>
      <w:r>
        <w:rPr>
          <w:rFonts w:ascii="微软雅黑" w:hAnsi="微软雅黑" w:eastAsia="微软雅黑"/>
          <w:b w:val="0"/>
          <w:sz w:val="21"/>
        </w:rPr>
        <w:t xml:space="preserve">。 已在切基址前加 </w:t>
      </w:r>
      <w:r>
        <w:rPr>
          <w:rFonts w:ascii="Consolas" w:hAnsi="Consolas" w:eastAsia="Consolas"/>
          <w:sz w:val="20"/>
        </w:rPr>
        <w:t>Buffer.flush()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修复未经复验</w:t>
      </w:r>
      <w:r>
        <w:rPr>
          <w:rFonts w:ascii="微软雅黑" w:hAnsi="微软雅黑" w:eastAsia="微软雅黑"/>
          <w:b w:val="0"/>
          <w:sz w:val="21"/>
        </w:rPr>
        <w:t xml:space="preserve">（人眼入口 </w:t>
      </w:r>
      <w:r>
        <w:rPr>
          <w:rFonts w:ascii="Consolas" w:hAnsi="Consolas" w:eastAsia="Consolas"/>
          <w:sz w:val="20"/>
        </w:rPr>
        <w:t>tools/check_hdmi_cards.py</w:t>
      </w:r>
      <w:r>
        <w:rPr>
          <w:rFonts w:ascii="微软雅黑" w:hAnsi="微软雅黑" w:eastAsia="微软雅黑"/>
          <w:b w:val="0"/>
          <w:sz w:val="21"/>
        </w:rPr>
        <w:t>，五张带字色卡）。 另：分层测试集扩到 8+8 后，「争抢画面球更难检出」这条</w:t>
      </w:r>
      <w:r>
        <w:rPr>
          <w:rFonts w:ascii="微软雅黑" w:hAnsi="微软雅黑" w:eastAsia="微软雅黑"/>
          <w:b/>
          <w:sz w:val="21"/>
        </w:rPr>
        <w:t>被自己的数据推翻</w:t>
      </w:r>
      <w:r>
        <w:rPr>
          <w:rFonts w:ascii="微软雅黑" w:hAnsi="微软雅黑" w:eastAsia="微软雅黑"/>
          <w:b w:val="0"/>
          <w:sz w:val="21"/>
        </w:rPr>
        <w:t xml:space="preserve"> （p=0.61），§2.11 已改为如实记录推翻过程，而不是留一个好看的旧数字。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板端分层跑表只跑完 1/16，且已经能看出 320 输入不够用</w:t>
      </w:r>
      <w:r>
        <w:rPr>
          <w:rFonts w:ascii="微软雅黑" w:hAnsi="微软雅黑" w:eastAsia="微软雅黑"/>
          <w:b w:val="0"/>
          <w:sz w:val="21"/>
        </w:rPr>
        <w:t>：见 §2.12。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已跑完的 c01 争抢段：模型原始 274 个框 → 草皮门限留 222 → 交给下游的跟踪框</w:t>
      </w:r>
      <w:r>
        <w:rPr>
          <w:rFonts w:ascii="微软雅黑" w:hAnsi="微软雅黑" w:eastAsia="微软雅黑"/>
          <w:b/>
          <w:sz w:val="21"/>
        </w:rPr>
        <w:t>只有 0.12 个/帧</w:t>
      </w:r>
      <w:r>
        <w:rPr>
          <w:rFonts w:ascii="微软雅黑" w:hAnsi="微软雅黑" w:eastAsia="微软雅黑"/>
          <w:b w:val="0"/>
          <w:sz w:val="21"/>
        </w:rPr>
        <w:t xml:space="preserve">。 同一批帧上主机 YOLOv8n 用 </w:t>
      </w:r>
      <w:r>
        <w:rPr>
          <w:rFonts w:ascii="Consolas" w:hAnsi="Consolas" w:eastAsia="Consolas"/>
          <w:sz w:val="20"/>
        </w:rPr>
        <w:t>imgsz=320</w:t>
      </w:r>
      <w:r>
        <w:rPr>
          <w:rFonts w:ascii="微软雅黑" w:hAnsi="微软雅黑" w:eastAsia="微软雅黑"/>
          <w:b w:val="0"/>
          <w:sz w:val="21"/>
        </w:rPr>
        <w:t xml:space="preserve"> 只有 0–2 人、</w:t>
      </w:r>
      <w:r>
        <w:rPr>
          <w:rFonts w:ascii="Consolas" w:hAnsi="Consolas" w:eastAsia="Consolas"/>
          <w:sz w:val="20"/>
        </w:rPr>
        <w:t>imgsz=640</w:t>
      </w:r>
      <w:r>
        <w:rPr>
          <w:rFonts w:ascii="微软雅黑" w:hAnsi="微软雅黑" w:eastAsia="微软雅黑"/>
          <w:b w:val="0"/>
          <w:sz w:val="21"/>
        </w:rPr>
        <w:t xml:space="preserve"> 有 0–19 人 ⇒ 瓶颈是</w:t>
      </w:r>
      <w:r>
        <w:rPr>
          <w:rFonts w:ascii="微软雅黑" w:hAnsi="微软雅黑" w:eastAsia="微软雅黑"/>
          <w:b/>
          <w:sz w:val="21"/>
        </w:rPr>
        <w:t>输入分辨率</w:t>
      </w:r>
      <w:r>
        <w:rPr>
          <w:rFonts w:ascii="微软雅黑" w:hAnsi="微软雅黑" w:eastAsia="微软雅黑"/>
          <w:b w:val="0"/>
          <w:sz w:val="21"/>
        </w:rPr>
        <w:t xml:space="preserve">，不是门限。要在板上得到能分层对比的数字，先要 640 输入的 ncnn 人检测模型 （或 PL 侧 ROI 放大）。其余 15 段因板子在第二轮卡死（TCP 9090 能连、HTTP 无应答）未跑， </w:t>
      </w:r>
      <w:r>
        <w:rPr>
          <w:rFonts w:ascii="Consolas" w:hAnsi="Consolas" w:eastAsia="Consolas"/>
          <w:sz w:val="20"/>
        </w:rPr>
        <w:t>scene_suite_board.py --resume</w:t>
      </w:r>
      <w:r>
        <w:rPr>
          <w:rFonts w:ascii="微软雅黑" w:hAnsi="微软雅黑" w:eastAsia="微软雅黑"/>
          <w:b w:val="0"/>
          <w:sz w:val="21"/>
        </w:rPr>
        <w:t xml:space="preserve"> 可在板子恢复后补齐。</w:t>
      </w:r>
      <w:r>
        <w:rPr>
          <w:rFonts w:ascii="微软雅黑" w:hAnsi="微软雅黑" w:eastAsia="微软雅黑"/>
          <w:b/>
          <w:sz w:val="21"/>
        </w:rPr>
        <w:t>这一项不算完成。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9. 交付物对照（指南 3.3.5）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指南要求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本仓库落点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3.3.5.1 工程包：源码、仿真/验证、综合实现报告、上板工程与实测、可复现构建脚本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src/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sim/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board/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data/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3.3.5.2 技能包：适用范围/使用方法/失效条件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skill/pynq_overlay_bringup/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skill/hls_axi_stream_accel/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3.3.5.3 设计报告 7 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本文件 §1–§7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3.3.5.3 大模型协作记录：提示词/回答/自我纠错/工作流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report/llm_logs/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← </w:t>
            </w:r>
            <w:r>
              <w:rPr>
                <w:rFonts w:ascii="Consolas" w:hAnsi="Consolas" w:eastAsia="Consolas"/>
                <w:sz w:val="17"/>
              </w:rPr>
              <w:t>ai/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3.3.5.4 推荐目录结构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根 </w:t>
            </w:r>
            <w:r>
              <w:rPr>
                <w:rFonts w:ascii="Consolas" w:hAnsi="Consolas" w:eastAsia="Consolas"/>
                <w:sz w:val="17"/>
              </w:rPr>
              <w:t>README.md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§4；</w:t>
            </w:r>
            <w:r>
              <w:rPr>
                <w:rFonts w:ascii="Consolas" w:hAnsi="Consolas" w:eastAsia="Consolas"/>
                <w:sz w:val="17"/>
              </w:rPr>
              <w:t>tools/check_repo.py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3.3.5.5 评测权重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report/README.md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预置表 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D018 扩展：SD/HDMI-LCD/PC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tools/result_store.py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tools/status_display.py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tools/pc_dashboard.py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tools/result_stream.py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软件自检通过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D019 扩展：PL 跟踪辅助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src/hls/track/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build/scripts/bd_track_preproc.tcl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board/overlay/track_preproc.bit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tools/track_preproc.py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已出片并上板逐位对通过（720p 32.39 ms）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D020 扩展：HDMI 状态面板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src/rtl/io/hdmi/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build/scripts/bd_hdmi_status.tcl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board/overlay/hdmi_status.bit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tools/bram_fb.py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出片；✅ </w:t>
            </w:r>
            <w:r>
              <w:rPr>
                <w:rFonts w:ascii="Consolas" w:hAnsi="Consolas" w:eastAsia="Consolas"/>
                <w:sz w:val="17"/>
              </w:rPr>
              <w:t>BRAM_OK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（仿真整场 + 上板 </w:t>
            </w:r>
            <w:r>
              <w:rPr>
                <w:rFonts w:ascii="Consolas" w:hAnsi="Consolas" w:eastAsia="Consolas"/>
                <w:sz w:val="17"/>
              </w:rPr>
              <w:t>HDMI_LIVE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）；⏳ </w:t>
            </w:r>
            <w:r>
              <w:rPr>
                <w:rFonts w:ascii="Consolas" w:hAnsi="Consolas" w:eastAsia="Consolas"/>
                <w:sz w:val="17"/>
              </w:rPr>
              <w:t>VISUAL_OK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待人眼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D021 扩展：LCD 状态面板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src/rtl/io/lcd/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build/scripts/bd_lcd_probe.tcl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board/overlay/lcd_probe.bit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tools/lcd_probe.py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tools/check_lcd4_board.py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出片（WNS +1.839 ns）；4bpp/16 色/按键；✅ </w:t>
            </w:r>
            <w:r>
              <w:rPr>
                <w:rFonts w:ascii="微软雅黑" w:hAnsi="微软雅黑" w:eastAsia="微软雅黑"/>
                <w:b/>
                <w:sz w:val="18"/>
              </w:rPr>
              <w:t>上板 `READBACK_OK bad=0 checked=10`</w:t>
            </w:r>
            <w:r>
              <w:rPr>
                <w:rFonts w:ascii="微软雅黑" w:hAnsi="微软雅黑" w:eastAsia="微软雅黑"/>
                <w:b w:val="0"/>
                <w:sz w:val="18"/>
              </w:rPr>
              <w:t>；✅ 自证图人眼确认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D022 修复：BRAM 单端口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bd_hdmi_status.tcl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sz w:val="17"/>
              </w:rPr>
              <w:t>bd_lcd_status.tcl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sz w:val="17"/>
              </w:rPr>
              <w:t>SINGLE_PORT_BRAM=1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根因修复；后续 RTL 已改写读侧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D023/D024 合并显示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bd_display_both.tcl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bd_track_display.tcl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⚠️ 比特流落后于 018–021 的新读侧，需重出片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D025 扩展：PC 端上位机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tools/pc_dashboard.py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（状态条 + 球场 + 事件流 + 证据帧 + CSV）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 自检与界面 PNG 已人眼核对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D026 扩展：HDMI 带框环出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src/rtl/io/hdmi/fb_scanout.v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hdmi_video_top.v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bd_hdmi_video.tcl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tools/hdmi_video.py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仿真 </w:t>
            </w:r>
            <w:r>
              <w:rPr>
                <w:rFonts w:ascii="Consolas" w:hAnsi="Consolas" w:eastAsia="Consolas"/>
                <w:sz w:val="17"/>
              </w:rPr>
              <w:t>TB_FB_SCANOUT_OK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；✅ 主机侧 OSD 出图；✅ </w:t>
            </w:r>
            <w:r>
              <w:rPr>
                <w:rFonts w:ascii="微软雅黑" w:hAnsi="微软雅黑" w:eastAsia="微软雅黑"/>
                <w:b/>
                <w:sz w:val="18"/>
              </w:rPr>
              <w:t>上板 `HDMI_VIDEO_BOARD_OK frames=313 under=0`</w:t>
            </w:r>
            <w:r>
              <w:rPr>
                <w:rFonts w:ascii="微软雅黑" w:hAnsi="微软雅黑" w:eastAsia="微软雅黑"/>
                <w:b w:val="0"/>
                <w:sz w:val="18"/>
              </w:rPr>
              <w:t>；⏳ 画面待人眼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整体流程（新增）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sz w:val="17"/>
              </w:rPr>
              <w:t>tools/check_full_flow.py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主机侧 </w:t>
            </w:r>
            <w:r>
              <w:rPr>
                <w:rFonts w:ascii="Consolas" w:hAnsi="Consolas" w:eastAsia="Consolas"/>
                <w:sz w:val="17"/>
              </w:rPr>
              <w:t>FULL_FLOW_OK ok=6 skip=1 fail=0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；✅ </w:t>
            </w:r>
            <w:r>
              <w:rPr>
                <w:rFonts w:ascii="微软雅黑" w:hAnsi="微软雅黑" w:eastAsia="微软雅黑"/>
                <w:b/>
                <w:sz w:val="18"/>
              </w:rPr>
              <w:t>板上 `FULL_FLOW_OK ok=8 skip=0 fail=0`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0"/>
        </w:rPr>
        <w:t>10. 结论</w:t>
      </w:r>
    </w:p>
    <w:p>
      <w:pPr>
        <w:spacing w:after="120"/>
        <w:ind w:firstLine="0"/>
      </w:pPr>
      <w:r>
        <w:rPr>
          <w:rFonts w:ascii="微软雅黑" w:hAnsi="微软雅黑" w:eastAsia="微软雅黑"/>
          <w:b w:val="0"/>
          <w:sz w:val="21"/>
        </w:rPr>
        <w:t>本项目在 Zynq-7020 上把“足球转播视频的可观测目标与事件分析”做成了</w:t>
      </w:r>
      <w:r>
        <w:rPr>
          <w:rFonts w:ascii="微软雅黑" w:hAnsi="微软雅黑" w:eastAsia="微软雅黑"/>
          <w:b/>
          <w:sz w:val="21"/>
        </w:rPr>
        <w:t>可上板、可复现</w:t>
      </w:r>
      <w:r>
        <w:rPr>
          <w:rFonts w:ascii="微软雅黑" w:hAnsi="微软雅黑" w:eastAsia="微软雅黑"/>
          <w:b w:val="0"/>
          <w:sz w:val="21"/>
        </w:rPr>
        <w:t>的分析链路：PL 预处理 18.8 ms/帧、PS ncnn 检测 0.95–1.0 s/帧、跟踪 0.2 px、 球链路 80 % 确认（16/20，PC 侧已知球评估）、144/202 帧球场坐标与 49 帧球权输出； 扩展侧交付了 SD 增量存储、PC 上位机、PL 跟踪辅助（上板逐位对通过）与 HDMI 带框环出 （仿真与主机侧出图通过）。 显示部分按两级口径如实表述：</w:t>
      </w:r>
      <w:r>
        <w:rPr>
          <w:rFonts w:ascii="微软雅黑" w:hAnsi="微软雅黑" w:eastAsia="微软雅黑"/>
          <w:b/>
          <w:sz w:val="21"/>
        </w:rPr>
        <w:t>HDMI 状态面板 `BRAM_OK` 通过、`VISUAL_OK` 待人眼； LCD 4bpp 上板通过机器判据（`READBACK_OK bad=0`）且自证图经人眼确认；HDMI 带框环出上板 `under=0`（机器级）—— 彩色面板、赛前 UI 与 HDMI 画面的 `VISUAL_OK` 仍待人眼</w:t>
      </w:r>
      <w:r>
        <w:rPr>
          <w:rFonts w:ascii="微软雅黑" w:hAnsi="微软雅黑" w:eastAsia="微软雅黑"/>
          <w:b w:val="0"/>
          <w:sz w:val="21"/>
        </w:rPr>
        <w:t>。 功能侧的已知未完成项同样写清楚：视频入口仍走本地文件（D015 未落地）、 队别与球权未接入主线、倒地只到候选层（强层精度 3/4）、球的 backfill 结构改动未落地。 我们没有把资源花在“PL 跑整网” 这条实测不可行的路上，而是用异构划分、ROI 球链路和带有效性闸门的几何/事件， 在 220 DSP 的器件上交付了功能闭环；同时保留 6/6 bit-exact 的卷积引擎与完整 AXI 标定， 作为可复用的技术资产和后续优化基线。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